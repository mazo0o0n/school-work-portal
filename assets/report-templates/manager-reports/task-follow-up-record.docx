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B586" w14:textId="7C1AFF20" w:rsidR="00327061" w:rsidRDefault="00D24F8B">
      <w:pPr>
        <w:rPr>
          <w:rtl/>
        </w:rPr>
      </w:pPr>
      <w:r w:rsidRPr="00167304">
        <w:rPr>
          <w:noProof/>
          <w:color w:val="D9D9D9" w:themeColor="background1" w:themeShade="D9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B973026" wp14:editId="5A0F2CB7">
                <wp:simplePos x="0" y="0"/>
                <wp:positionH relativeFrom="page">
                  <wp:posOffset>-38735</wp:posOffset>
                </wp:positionH>
                <wp:positionV relativeFrom="paragraph">
                  <wp:posOffset>-1922780</wp:posOffset>
                </wp:positionV>
                <wp:extent cx="7817485" cy="388620"/>
                <wp:effectExtent l="0" t="0" r="0" b="0"/>
                <wp:wrapNone/>
                <wp:docPr id="9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7485" cy="388620"/>
                        </a:xfrm>
                        <a:prstGeom prst="rect">
                          <a:avLst/>
                        </a:prstGeom>
                        <a:solidFill>
                          <a:srgbClr val="16445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89E4A" id="مستطيل 4" o:spid="_x0000_s1026" style="position:absolute;left:0;text-align:left;margin-left:-3.05pt;margin-top:-151.4pt;width:615.55pt;height:30.6pt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" fillcolor="#16445b" stroked="f" strokeweight="1pt">
                <w10:wrap anchorx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EF45EF2" wp14:editId="16744718">
                <wp:simplePos x="0" y="0"/>
                <wp:positionH relativeFrom="margin">
                  <wp:posOffset>847725</wp:posOffset>
                </wp:positionH>
                <wp:positionV relativeFrom="margin">
                  <wp:posOffset>-1493520</wp:posOffset>
                </wp:positionV>
                <wp:extent cx="2715260" cy="1036955"/>
                <wp:effectExtent l="0" t="0" r="0" b="0"/>
                <wp:wrapTight wrapText="bothSides">
                  <wp:wrapPolygon edited="0">
                    <wp:start x="455" y="0"/>
                    <wp:lineTo x="455" y="21031"/>
                    <wp:lineTo x="21065" y="21031"/>
                    <wp:lineTo x="21065" y="0"/>
                    <wp:lineTo x="455" y="0"/>
                  </wp:wrapPolygon>
                </wp:wrapTight>
                <wp:docPr id="693259080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715260" cy="1036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F9244B" w14:textId="5021B133" w:rsidR="00327061" w:rsidRPr="00A5666A" w:rsidRDefault="00000000" w:rsidP="00C525E0">
                            <w:pPr>
                              <w:bidi/>
                              <w:spacing w:after="0" w:line="240" w:lineRule="auto"/>
                              <w:rPr>
                                <w:rFonts w:ascii="Helvetica Neue W23 for SKY Reg" w:hAnsi="Helvetica Neue W23 for SKY Reg" w:cs="Helvetica Neue W23 for SKY Reg"/>
                                <w:color w:val="04A9A6"/>
                                <w:sz w:val="32"/>
                                <w:szCs w:val="32"/>
                              </w:rPr>
                            </w:pPr>
                            <w:r w:rsidRPr="00592D97"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{{</w:t>
                            </w:r>
                            <w:proofErr w:type="spellStart"/>
                            <w:r w:rsidRPr="00592D97"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sz w:val="28"/>
                                <w:szCs w:val="28"/>
                              </w:rPr>
                              <w:t>educationDepartmentPrefix</w:t>
                            </w:r>
                            <w:proofErr w:type="spellEnd"/>
                            <w:r w:rsidRPr="00592D97"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}}</w:t>
                            </w:r>
                            <w:r w:rsidR="00AC37C7">
                              <w:rPr>
                                <w:rFonts w:ascii="Helvetica Neue W23 for SKY Reg" w:hAnsi="Helvetica Neue W23 for SKY Reg" w:cs="Helvetica Neue W23 for SKY Reg"/>
                                <w:color w:val="04A9A6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Pr="00592D97">
                              <w:rPr>
                                <w:rFonts w:ascii="Helvetica Neue W23 for SKY Reg" w:hAnsi="Helvetica Neue W23 for SKY Reg" w:cs="Helvetica Neue W23 for SKY Reg"/>
                                <w:color w:val="04A9A6"/>
                                <w:sz w:val="28"/>
                                <w:szCs w:val="28"/>
                                <w:rtl/>
                              </w:rPr>
                              <w:t>{{</w:t>
                            </w:r>
                            <w:proofErr w:type="spellStart"/>
                            <w:r w:rsidRPr="00592D97">
                              <w:rPr>
                                <w:rFonts w:ascii="Helvetica Neue W23 for SKY Reg" w:hAnsi="Helvetica Neue W23 for SKY Reg" w:cs="Helvetica Neue W23 for SKY Reg"/>
                                <w:color w:val="04A9A6"/>
                                <w:sz w:val="28"/>
                                <w:szCs w:val="28"/>
                              </w:rPr>
                              <w:t>educationDepartmentName</w:t>
                            </w:r>
                            <w:proofErr w:type="spellEnd"/>
                            <w:r w:rsidRPr="00592D97">
                              <w:rPr>
                                <w:rFonts w:ascii="Helvetica Neue W23 for SKY Reg" w:hAnsi="Helvetica Neue W23 for SKY Reg" w:cs="Helvetica Neue W23 for SKY Reg"/>
                                <w:color w:val="04A9A6"/>
                                <w:sz w:val="28"/>
                                <w:szCs w:val="28"/>
                                <w:rtl/>
                              </w:rPr>
                              <w:t>}}</w:t>
                            </w:r>
                          </w:p>
                          <w:p w14:paraId="27F21B94" w14:textId="77777777" w:rsidR="00327061" w:rsidRPr="00F43BC9" w:rsidRDefault="00000000" w:rsidP="00C525E0">
                            <w:pPr>
                              <w:bidi/>
                              <w:spacing w:after="0" w:line="240" w:lineRule="auto"/>
                              <w:rPr>
                                <w:rFonts w:ascii="Helvetica Neue W23 for SKY Reg" w:hAnsi="Helvetica Neue W23 for SKY Reg" w:cs="Helvetica Neue W23 for SKY Reg"/>
                                <w:sz w:val="32"/>
                                <w:szCs w:val="32"/>
                              </w:rPr>
                            </w:pPr>
                            <w:r w:rsidRPr="00592D97">
                              <w:rPr>
                                <w:rFonts w:ascii="Helvetica Neue W23 for SKY Reg" w:hAnsi="Helvetica Neue W23 for SKY Reg" w:cs="Helvetica Neue W23 for SKY Reg"/>
                                <w:sz w:val="28"/>
                                <w:szCs w:val="28"/>
                                <w:rtl/>
                              </w:rPr>
                              <w:t>{{</w:t>
                            </w:r>
                            <w:proofErr w:type="spellStart"/>
                            <w:r w:rsidRPr="00592D97">
                              <w:rPr>
                                <w:rFonts w:ascii="Helvetica Neue W23 for SKY Reg" w:hAnsi="Helvetica Neue W23 for SKY Reg" w:cs="Helvetica Neue W23 for SKY Reg"/>
                                <w:sz w:val="28"/>
                                <w:szCs w:val="28"/>
                              </w:rPr>
                              <w:t>schoolDisplayName</w:t>
                            </w:r>
                            <w:proofErr w:type="spellEnd"/>
                            <w:r w:rsidRPr="00592D97">
                              <w:rPr>
                                <w:rFonts w:ascii="Helvetica Neue W23 for SKY Reg" w:hAnsi="Helvetica Neue W23 for SKY Reg" w:cs="Helvetica Neue W23 for SKY Reg"/>
                                <w:sz w:val="28"/>
                                <w:szCs w:val="28"/>
                                <w:rtl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45EF2" id="_x0000_t202" coordsize="21600,21600" o:spt="202" path="m,l,21600r21600,l21600,xe">
                <v:stroke joinstyle="miter"/>
                <v:path gradientshapeok="t" o:connecttype="rect"/>
              </v:shapetype>
              <v:shape id="مربع نص 255" o:spid="_x0000_s1026" type="#_x0000_t202" style="position:absolute;margin-left:66.75pt;margin-top:-117.6pt;width:213.8pt;height:81.65pt;flip:x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" filled="f" stroked="f" strokeweight=".5pt">
                <v:textbox>
                  <w:txbxContent>
                    <w:p w14:paraId="23F9244B" w14:textId="5021B133" w:rsidR="00327061" w:rsidRPr="00A5666A" w:rsidRDefault="00000000" w:rsidP="00C525E0">
                      <w:pPr>
                        <w:bidi/>
                        <w:spacing w:after="0" w:line="240" w:lineRule="auto"/>
                        <w:rPr>
                          <w:rFonts w:ascii="Helvetica Neue W23 for SKY Reg" w:hAnsi="Helvetica Neue W23 for SKY Reg" w:cs="Helvetica Neue W23 for SKY Reg"/>
                          <w:color w:val="04A9A6"/>
                          <w:sz w:val="32"/>
                          <w:szCs w:val="32"/>
                        </w:rPr>
                      </w:pPr>
                      <w:r w:rsidRPr="00592D97"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sz w:val="28"/>
                          <w:szCs w:val="28"/>
                          <w:rtl/>
                        </w:rPr>
                        <w:t>{{</w:t>
                      </w:r>
                      <w:proofErr w:type="spellStart"/>
                      <w:r w:rsidRPr="00592D97"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sz w:val="28"/>
                          <w:szCs w:val="28"/>
                        </w:rPr>
                        <w:t>educationDepartmentPrefix</w:t>
                      </w:r>
                      <w:proofErr w:type="spellEnd"/>
                      <w:r w:rsidRPr="00592D97"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sz w:val="28"/>
                          <w:szCs w:val="28"/>
                          <w:rtl/>
                        </w:rPr>
                        <w:t>}}</w:t>
                      </w:r>
                      <w:r w:rsidR="00AC37C7">
                        <w:rPr>
                          <w:rFonts w:ascii="Helvetica Neue W23 for SKY Reg" w:hAnsi="Helvetica Neue W23 for SKY Reg" w:cs="Helvetica Neue W23 for SKY Reg"/>
                          <w:color w:val="04A9A6"/>
                          <w:sz w:val="28"/>
                          <w:szCs w:val="28"/>
                          <w:rtl/>
                        </w:rPr>
                        <w:br/>
                      </w:r>
                      <w:r w:rsidRPr="00592D97">
                        <w:rPr>
                          <w:rFonts w:ascii="Helvetica Neue W23 for SKY Reg" w:hAnsi="Helvetica Neue W23 for SKY Reg" w:cs="Helvetica Neue W23 for SKY Reg"/>
                          <w:color w:val="04A9A6"/>
                          <w:sz w:val="28"/>
                          <w:szCs w:val="28"/>
                          <w:rtl/>
                        </w:rPr>
                        <w:t>{{</w:t>
                      </w:r>
                      <w:proofErr w:type="spellStart"/>
                      <w:r w:rsidRPr="00592D97">
                        <w:rPr>
                          <w:rFonts w:ascii="Helvetica Neue W23 for SKY Reg" w:hAnsi="Helvetica Neue W23 for SKY Reg" w:cs="Helvetica Neue W23 for SKY Reg"/>
                          <w:color w:val="04A9A6"/>
                          <w:sz w:val="28"/>
                          <w:szCs w:val="28"/>
                        </w:rPr>
                        <w:t>educationDepartmentName</w:t>
                      </w:r>
                      <w:proofErr w:type="spellEnd"/>
                      <w:r w:rsidRPr="00592D97">
                        <w:rPr>
                          <w:rFonts w:ascii="Helvetica Neue W23 for SKY Reg" w:hAnsi="Helvetica Neue W23 for SKY Reg" w:cs="Helvetica Neue W23 for SKY Reg"/>
                          <w:color w:val="04A9A6"/>
                          <w:sz w:val="28"/>
                          <w:szCs w:val="28"/>
                          <w:rtl/>
                        </w:rPr>
                        <w:t>}}</w:t>
                      </w:r>
                    </w:p>
                    <w:p w14:paraId="27F21B94" w14:textId="77777777" w:rsidR="00327061" w:rsidRPr="00F43BC9" w:rsidRDefault="00000000" w:rsidP="00C525E0">
                      <w:pPr>
                        <w:bidi/>
                        <w:spacing w:after="0" w:line="240" w:lineRule="auto"/>
                        <w:rPr>
                          <w:rFonts w:ascii="Helvetica Neue W23 for SKY Reg" w:hAnsi="Helvetica Neue W23 for SKY Reg" w:cs="Helvetica Neue W23 for SKY Reg"/>
                          <w:sz w:val="32"/>
                          <w:szCs w:val="32"/>
                        </w:rPr>
                      </w:pPr>
                      <w:r w:rsidRPr="00592D97">
                        <w:rPr>
                          <w:rFonts w:ascii="Helvetica Neue W23 for SKY Reg" w:hAnsi="Helvetica Neue W23 for SKY Reg" w:cs="Helvetica Neue W23 for SKY Reg"/>
                          <w:sz w:val="28"/>
                          <w:szCs w:val="28"/>
                          <w:rtl/>
                        </w:rPr>
                        <w:t>{{</w:t>
                      </w:r>
                      <w:proofErr w:type="spellStart"/>
                      <w:r w:rsidRPr="00592D97">
                        <w:rPr>
                          <w:rFonts w:ascii="Helvetica Neue W23 for SKY Reg" w:hAnsi="Helvetica Neue W23 for SKY Reg" w:cs="Helvetica Neue W23 for SKY Reg"/>
                          <w:sz w:val="28"/>
                          <w:szCs w:val="28"/>
                        </w:rPr>
                        <w:t>schoolDisplayName</w:t>
                      </w:r>
                      <w:proofErr w:type="spellEnd"/>
                      <w:r w:rsidRPr="00592D97">
                        <w:rPr>
                          <w:rFonts w:ascii="Helvetica Neue W23 for SKY Reg" w:hAnsi="Helvetica Neue W23 for SKY Reg" w:cs="Helvetica Neue W23 for SKY Reg"/>
                          <w:sz w:val="28"/>
                          <w:szCs w:val="28"/>
                          <w:rtl/>
                        </w:rPr>
                        <w:t>}}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 w:rsidR="00000000">
        <w:rPr>
          <w:rFonts w:hint="cs"/>
          <w:noProof/>
          <w:color w:val="7030A0"/>
          <w:rtl/>
        </w:rPr>
        <w:drawing>
          <wp:anchor distT="0" distB="0" distL="114300" distR="114300" simplePos="0" relativeHeight="251655168" behindDoc="1" locked="0" layoutInCell="1" allowOverlap="1" wp14:anchorId="6DF6F85F" wp14:editId="63CB81F4">
            <wp:simplePos x="0" y="0"/>
            <wp:positionH relativeFrom="margin">
              <wp:posOffset>3749675</wp:posOffset>
            </wp:positionH>
            <wp:positionV relativeFrom="paragraph">
              <wp:posOffset>-528955</wp:posOffset>
            </wp:positionV>
            <wp:extent cx="1446530" cy="82550"/>
            <wp:effectExtent l="0" t="0" r="1270" b="0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EFEFEF"/>
                        </a:clrFrom>
                        <a:clrTo>
                          <a:srgbClr val="EFEFE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20"/>
                    <a:stretch/>
                  </pic:blipFill>
                  <pic:spPr bwMode="auto">
                    <a:xfrm>
                      <a:off x="0" y="0"/>
                      <a:ext cx="1446530" cy="8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564524">
        <w:rPr>
          <w:noProof/>
          <w:color w:val="D9D9D9" w:themeColor="background1" w:themeShade="D9"/>
        </w:rPr>
        <w:drawing>
          <wp:anchor distT="0" distB="0" distL="114300" distR="114300" simplePos="0" relativeHeight="251659264" behindDoc="0" locked="0" layoutInCell="1" allowOverlap="1" wp14:anchorId="583E3673" wp14:editId="7E656D2F">
            <wp:simplePos x="0" y="0"/>
            <wp:positionH relativeFrom="column">
              <wp:posOffset>3599180</wp:posOffset>
            </wp:positionH>
            <wp:positionV relativeFrom="paragraph">
              <wp:posOffset>-1410538</wp:posOffset>
            </wp:positionV>
            <wp:extent cx="45085" cy="946150"/>
            <wp:effectExtent l="0" t="0" r="0" b="6350"/>
            <wp:wrapNone/>
            <wp:docPr id="1650910912" name="Google Shape;87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Google Shape;87;p13"/>
                    <pic:cNvPicPr preferRelativeResize="0"/>
                  </pic:nvPicPr>
                  <pic:blipFill rotWithShape="1"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 flipH="1">
                      <a:off x="0" y="0"/>
                      <a:ext cx="4508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2DC7A" w14:textId="77777777" w:rsidR="00327061" w:rsidRDefault="00327061">
      <w:pPr>
        <w:rPr>
          <w:rtl/>
        </w:rPr>
      </w:pPr>
    </w:p>
    <w:p w14:paraId="69610577" w14:textId="77777777" w:rsidR="00327061" w:rsidRDefault="00000000" w:rsidP="00A721DE">
      <w:pPr>
        <w:jc w:val="center"/>
        <w:rPr>
          <w:rtl/>
        </w:rPr>
      </w:pPr>
      <w:r w:rsidRPr="00A721DE">
        <w:rPr>
          <w:rFonts w:cs="Arial" w:hint="cs"/>
          <w:noProof/>
          <w:color w:val="7030A0"/>
          <w:rtl/>
        </w:rPr>
        <w:drawing>
          <wp:anchor distT="0" distB="0" distL="114300" distR="114300" simplePos="0" relativeHeight="251664384" behindDoc="0" locked="0" layoutInCell="1" allowOverlap="1" wp14:anchorId="571ABA96" wp14:editId="321952D9">
            <wp:simplePos x="0" y="0"/>
            <wp:positionH relativeFrom="column">
              <wp:posOffset>714578</wp:posOffset>
            </wp:positionH>
            <wp:positionV relativeFrom="paragraph">
              <wp:posOffset>273685</wp:posOffset>
            </wp:positionV>
            <wp:extent cx="5232400" cy="165100"/>
            <wp:effectExtent l="0" t="0" r="6350" b="6350"/>
            <wp:wrapNone/>
            <wp:docPr id="1658321187" name="صورة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2324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4A1B9B91" w14:textId="77777777" w:rsidR="00327061" w:rsidRDefault="00000000" w:rsidP="00A721DE">
          <w:pPr>
            <w:jc w:val="center"/>
          </w:pPr>
          <w:r w:rsidRPr="00A721DE">
            <w:rPr>
              <w:rFonts w:cs="Arial" w:hint="cs"/>
              <w:noProof/>
              <w:color w:val="7030A0"/>
              <w:rtl/>
            </w:rPr>
            <w:drawing>
              <wp:anchor distT="0" distB="0" distL="114300" distR="114300" simplePos="0" relativeHeight="251654144" behindDoc="1" locked="0" layoutInCell="1" allowOverlap="1" wp14:anchorId="2FF3467D" wp14:editId="0E2C615F">
                <wp:simplePos x="0" y="0"/>
                <wp:positionH relativeFrom="margin">
                  <wp:posOffset>726885</wp:posOffset>
                </wp:positionH>
                <wp:positionV relativeFrom="paragraph">
                  <wp:posOffset>175895</wp:posOffset>
                </wp:positionV>
                <wp:extent cx="5232400" cy="3136900"/>
                <wp:effectExtent l="0" t="0" r="6350" b="6350"/>
                <wp:wrapTight wrapText="bothSides">
                  <wp:wrapPolygon edited="0">
                    <wp:start x="0" y="0"/>
                    <wp:lineTo x="0" y="21513"/>
                    <wp:lineTo x="20132" y="21513"/>
                    <wp:lineTo x="20604" y="20988"/>
                    <wp:lineTo x="21469" y="18889"/>
                    <wp:lineTo x="21548" y="17315"/>
                    <wp:lineTo x="21548" y="0"/>
                    <wp:lineTo x="0" y="0"/>
                  </wp:wrapPolygon>
                </wp:wrapTight>
                <wp:docPr id="1719740038" name="صورة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2400" cy="313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  <w:p w14:paraId="202BF4C0" w14:textId="77777777" w:rsidR="00327061" w:rsidRDefault="00000000" w:rsidP="00564524">
          <w:pPr>
            <w:rPr>
              <w:rtl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5952" behindDoc="0" locked="0" layoutInCell="1" allowOverlap="1" wp14:anchorId="648B1DF9" wp14:editId="2CE23756">
                    <wp:simplePos x="0" y="0"/>
                    <wp:positionH relativeFrom="margin">
                      <wp:posOffset>-635</wp:posOffset>
                    </wp:positionH>
                    <wp:positionV relativeFrom="page">
                      <wp:posOffset>8743950</wp:posOffset>
                    </wp:positionV>
                    <wp:extent cx="1914525" cy="1000125"/>
                    <wp:effectExtent l="0" t="0" r="0" b="0"/>
                    <wp:wrapSquare wrapText="bothSides"/>
                    <wp:docPr id="465" name="مربع نص 255_COVER_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1914525" cy="1000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541FFC7" w14:textId="77777777" w:rsidR="00327061" w:rsidRPr="005436B9" w:rsidRDefault="00000000" w:rsidP="00C525E0">
                                <w:pPr>
                                  <w:pStyle w:val="a7"/>
                                  <w:bidi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B3946"/>
                                    <w:sz w:val="24"/>
                                    <w:szCs w:val="24"/>
                                    <w:rtl/>
                                  </w:rPr>
                                </w:pPr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{{</w:t>
                                </w:r>
                                <w:proofErr w:type="spellStart"/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</w:rPr>
                                  <w:t>signatureLeftRole</w:t>
                                </w:r>
                                <w:proofErr w:type="spellEnd"/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}}</w:t>
                                </w:r>
                              </w:p>
                              <w:p w14:paraId="2FFE690F" w14:textId="77777777" w:rsidR="00327061" w:rsidRPr="005436B9" w:rsidRDefault="00000000" w:rsidP="00C525E0">
                                <w:pPr>
                                  <w:pStyle w:val="a7"/>
                                  <w:bidi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4"/>
                                    <w:szCs w:val="24"/>
                                  </w:rPr>
                                </w:pPr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4"/>
                                    <w:szCs w:val="24"/>
                                    <w:rtl/>
                                  </w:rPr>
                                  <w:t>{{</w:t>
                                </w:r>
                                <w:proofErr w:type="spellStart"/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4"/>
                                    <w:szCs w:val="24"/>
                                  </w:rPr>
                                  <w:t>signatureLeftName</w:t>
                                </w:r>
                                <w:proofErr w:type="spellEnd"/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4"/>
                                    <w:szCs w:val="24"/>
                                    <w:rtl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مربع نص 255_COVER_1" o:spid="_x0000_s1027" type="#_x0000_t202" style="position:absolute;margin-left:-.05pt;margin-top:688.5pt;width:150.75pt;height:78.75pt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" filled="f" stroked="f" strokeweight=".5pt">
                    <v:textbox>
                      <w:txbxContent>
                        <w:p w14:paraId="6541FFC7" w14:textId="77777777" w:rsidR="00327061" w:rsidRPr="005436B9" w:rsidRDefault="00000000" w:rsidP="00C525E0">
                          <w:pPr>
                            <w:pStyle w:val="a7"/>
                            <w:bidi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B3946"/>
                              <w:sz w:val="24"/>
                              <w:szCs w:val="24"/>
                              <w:rtl/>
                            </w:rPr>
                          </w:pPr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proofErr w:type="spellStart"/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</w:rPr>
                            <w:t>signatureLeftRole</w:t>
                          </w:r>
                          <w:proofErr w:type="spellEnd"/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2FFE690F" w14:textId="77777777" w:rsidR="00327061" w:rsidRPr="005436B9" w:rsidRDefault="00000000" w:rsidP="00C525E0">
                          <w:pPr>
                            <w:pStyle w:val="a7"/>
                            <w:bidi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4"/>
                              <w:szCs w:val="24"/>
                            </w:rPr>
                          </w:pPr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4"/>
                              <w:szCs w:val="24"/>
                              <w:rtl/>
                            </w:rPr>
                            <w:t>{{</w:t>
                          </w:r>
                          <w:proofErr w:type="spellStart"/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4"/>
                              <w:szCs w:val="24"/>
                            </w:rPr>
                            <w:t>signatureLeftName</w:t>
                          </w:r>
                          <w:proofErr w:type="spellEnd"/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4"/>
                              <w:szCs w:val="24"/>
                              <w:rtl/>
                            </w:rPr>
                            <w:t>}}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56452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4942310" wp14:editId="0C2976A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28966</wp:posOffset>
                    </wp:positionV>
                    <wp:extent cx="5172075" cy="2850906"/>
                    <wp:effectExtent l="0" t="0" r="0" b="0"/>
                    <wp:wrapNone/>
                    <wp:docPr id="1817198830" name="مستطيل 4_COVER_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72075" cy="285090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475E6BE" w14:textId="77777777" w:rsidR="00327061" w:rsidRPr="00162B65" w:rsidRDefault="00000000" w:rsidP="0016350E">
                                <w:pPr>
                                  <w:pStyle w:val="TR-CoverSubtitle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 w:rsidRPr="00E67975">
                                  <w:rPr>
                                    <w:sz w:val="72"/>
                                    <w:szCs w:val="72"/>
                                  </w:rPr>
                                  <w:t>سجل</w:t>
                                </w:r>
                                <w:proofErr w:type="spellEnd"/>
                                <w:r w:rsidRPr="00E67975">
                                  <w:rPr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 w:rsidRPr="00E67975">
                                  <w:rPr>
                                    <w:sz w:val="72"/>
                                    <w:szCs w:val="72"/>
                                  </w:rPr>
                                  <w:t>متابعة</w:t>
                                </w:r>
                                <w:proofErr w:type="spellEnd"/>
                                <w:r w:rsidRPr="00E67975">
                                  <w:rPr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 w:rsidRPr="00E67975">
                                  <w:rPr>
                                    <w:sz w:val="72"/>
                                    <w:szCs w:val="72"/>
                                  </w:rPr>
                                  <w:t>تنفيذ</w:t>
                                </w:r>
                                <w:proofErr w:type="spellEnd"/>
                                <w:r w:rsidRPr="00E67975">
                                  <w:rPr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 w:rsidRPr="00E67975">
                                  <w:rPr>
                                    <w:sz w:val="72"/>
                                    <w:szCs w:val="72"/>
                                  </w:rPr>
                                  <w:t>المهام</w:t>
                                </w:r>
                                <w:proofErr w:type="spellEnd"/>
                                <w:r>
                                  <w:br/>
                                </w:r>
                                <w:r>
                                  <w:br/>
                                </w:r>
                                <w:r>
                                  <w:br/>
                                </w:r>
                                <w:r>
                                  <w:br/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ل</w:t>
                                </w:r>
                                <w:r w:rsidRPr="00162B65">
                                  <w:rPr>
                                    <w:rtl/>
                                  </w:rPr>
                                  <w:t xml:space="preserve">لفصل 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 xml:space="preserve">الدراسي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الأول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 xml:space="preserve"> لعام</w:t>
                                </w:r>
                                <w:r w:rsidRPr="00162B65">
                                  <w:rPr>
                                    <w:rtl/>
                                  </w:rPr>
                                  <w:t xml:space="preserve"> 1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44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8</w:t>
                                </w:r>
                                <w:r w:rsidRPr="00162B65">
                                  <w:rPr>
                                    <w:rtl/>
                                  </w:rPr>
                                  <w:t>هـ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4942310" id="مستطيل 4_COVER_2" o:spid="_x0000_s1028" style="position:absolute;margin-left:0;margin-top:2.3pt;width:407.25pt;height:224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" filled="f" stroked="f">
                    <v:textbox>
                      <w:txbxContent>
                        <w:p w14:paraId="0475E6BE" w14:textId="77777777" w:rsidR="00327061" w:rsidRPr="00162B65" w:rsidRDefault="00000000" w:rsidP="0016350E">
                          <w:pPr>
                            <w:pStyle w:val="TR-CoverSubtitle"/>
                            <w:rPr>
                              <w:color w:val="FFFFFF" w:themeColor="background1"/>
                            </w:rPr>
                          </w:pPr>
                          <w:proofErr w:type="spellStart"/>
                          <w:r w:rsidRPr="00E67975">
                            <w:rPr>
                              <w:sz w:val="72"/>
                              <w:szCs w:val="72"/>
                            </w:rPr>
                            <w:t>سجل</w:t>
                          </w:r>
                          <w:proofErr w:type="spellEnd"/>
                          <w:r w:rsidRPr="00E67975">
                            <w:rPr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 w:rsidRPr="00E67975">
                            <w:rPr>
                              <w:sz w:val="72"/>
                              <w:szCs w:val="72"/>
                            </w:rPr>
                            <w:t>متابعة</w:t>
                          </w:r>
                          <w:proofErr w:type="spellEnd"/>
                          <w:r w:rsidRPr="00E67975">
                            <w:rPr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 w:rsidRPr="00E67975">
                            <w:rPr>
                              <w:sz w:val="72"/>
                              <w:szCs w:val="72"/>
                            </w:rPr>
                            <w:t>تنفيذ</w:t>
                          </w:r>
                          <w:proofErr w:type="spellEnd"/>
                          <w:r w:rsidRPr="00E67975">
                            <w:rPr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 w:rsidRPr="00E67975">
                            <w:rPr>
                              <w:sz w:val="72"/>
                              <w:szCs w:val="72"/>
                            </w:rPr>
                            <w:t>المهام</w:t>
                          </w:r>
                          <w:proofErr w:type="spellEnd"/>
                          <w:r>
                            <w:br/>
                          </w:r>
                          <w:r>
                            <w:br/>
                          </w:r>
                          <w:r>
                            <w:br/>
                          </w:r>
                          <w:r>
                            <w:br/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>ل</w:t>
                          </w:r>
                          <w:r w:rsidRPr="00162B65">
                            <w:rPr>
                              <w:rtl/>
                            </w:rPr>
                            <w:t xml:space="preserve">لفصل 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 xml:space="preserve">الدراسي </w:t>
                          </w:r>
                          <w:r>
                            <w:rPr>
                              <w:rFonts w:hint="cs"/>
                              <w:rtl/>
                            </w:rPr>
                            <w:t>الأول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 xml:space="preserve"> لعام</w:t>
                          </w:r>
                          <w:r w:rsidRPr="00162B65">
                            <w:rPr>
                              <w:rtl/>
                            </w:rPr>
                            <w:t xml:space="preserve"> 1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>44</w:t>
                          </w:r>
                          <w:r>
                            <w:rPr>
                              <w:rFonts w:hint="cs"/>
                              <w:rtl/>
                            </w:rPr>
                            <w:t>8</w:t>
                          </w:r>
                          <w:r w:rsidRPr="00162B65">
                            <w:rPr>
                              <w:rtl/>
                            </w:rPr>
                            <w:t>هـ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66432" behindDoc="1" locked="0" layoutInCell="1" allowOverlap="1" wp14:anchorId="47A523D6" wp14:editId="13D90F2C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7086168</wp:posOffset>
                    </wp:positionV>
                    <wp:extent cx="7778750" cy="139700"/>
                    <wp:effectExtent l="0" t="0" r="0" b="0"/>
                    <wp:wrapNone/>
                    <wp:docPr id="242521845" name="مستطيل 4_COVER_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7778750" cy="139700"/>
                            </a:xfrm>
                            <a:prstGeom prst="rect">
                              <a:avLst/>
                            </a:prstGeom>
                            <a:solidFill>
                              <a:srgbClr val="16445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6EA440D" id="مستطيل 4_COVER_2" o:spid="_x0000_s1026" style="position:absolute;left:0;text-align:left;margin-left:0;margin-top:557.95pt;width:612.5pt;height:11pt;flip:y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" fillcolor="#16445b" stroked="f" strokeweight="1pt">
                    <w10:wrap anchorx="page"/>
                  </v:rect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227BC471" wp14:editId="38DAB351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7219328</wp:posOffset>
                    </wp:positionV>
                    <wp:extent cx="7594600" cy="520700"/>
                    <wp:effectExtent l="0" t="0" r="6350" b="0"/>
                    <wp:wrapNone/>
                    <wp:docPr id="1384896416" name="مستطيل 4_COVER_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7594600" cy="52070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86CF8E" id="مستطيل 4_COVER_2" o:spid="_x0000_s1026" style="position:absolute;left:0;text-align:left;margin-left:0;margin-top:568.45pt;width:598pt;height:41pt;flip:x y;z-index:-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1B150A3" wp14:editId="2F3AAC68">
                    <wp:simplePos x="0" y="0"/>
                    <wp:positionH relativeFrom="margin">
                      <wp:posOffset>4530725</wp:posOffset>
                    </wp:positionH>
                    <wp:positionV relativeFrom="page">
                      <wp:posOffset>8723198</wp:posOffset>
                    </wp:positionV>
                    <wp:extent cx="2115185" cy="1014095"/>
                    <wp:effectExtent l="0" t="0" r="0" b="0"/>
                    <wp:wrapSquare wrapText="bothSides"/>
                    <wp:docPr id="1" name="مربع نص 255_COVER_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115185" cy="10140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B6CAD21" w14:textId="77777777" w:rsidR="00327061" w:rsidRPr="005436B9" w:rsidRDefault="00000000" w:rsidP="00C525E0">
                                <w:pPr>
                                  <w:pStyle w:val="a7"/>
                                  <w:bidi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B3946"/>
                                    <w:sz w:val="24"/>
                                    <w:szCs w:val="24"/>
                                    <w:rtl/>
                                  </w:rPr>
                                </w:pPr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{{</w:t>
                                </w:r>
                                <w:proofErr w:type="spellStart"/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</w:rPr>
                                  <w:t>signatureRightRole</w:t>
                                </w:r>
                                <w:proofErr w:type="spellEnd"/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}}</w:t>
                                </w:r>
                              </w:p>
                              <w:p w14:paraId="533A9D1C" w14:textId="77777777" w:rsidR="00327061" w:rsidRPr="005436B9" w:rsidRDefault="00000000" w:rsidP="00C525E0">
                                <w:pPr>
                                  <w:pStyle w:val="a7"/>
                                  <w:bidi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8"/>
                                    <w:szCs w:val="28"/>
                                  </w:rPr>
                                </w:pPr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4"/>
                                    <w:szCs w:val="24"/>
                                    <w:rtl/>
                                  </w:rPr>
                                  <w:t>{{</w:t>
                                </w:r>
                                <w:proofErr w:type="spellStart"/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4"/>
                                    <w:szCs w:val="24"/>
                                  </w:rPr>
                                  <w:t>signatureRightName</w:t>
                                </w:r>
                                <w:proofErr w:type="spellEnd"/>
                                <w:r w:rsidRPr="00592D97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4"/>
                                    <w:szCs w:val="24"/>
                                    <w:rtl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B150A3" id="_x0000_s1029" type="#_x0000_t202" style="position:absolute;margin-left:356.75pt;margin-top:686.85pt;width:166.55pt;height:79.8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" filled="f" stroked="f" strokeweight=".5pt">
                    <v:textbox>
                      <w:txbxContent>
                        <w:p w14:paraId="3B6CAD21" w14:textId="77777777" w:rsidR="00327061" w:rsidRPr="005436B9" w:rsidRDefault="00000000" w:rsidP="00C525E0">
                          <w:pPr>
                            <w:pStyle w:val="a7"/>
                            <w:bidi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B3946"/>
                              <w:sz w:val="24"/>
                              <w:szCs w:val="24"/>
                              <w:rtl/>
                            </w:rPr>
                          </w:pPr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proofErr w:type="spellStart"/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</w:rPr>
                            <w:t>signatureRightRole</w:t>
                          </w:r>
                          <w:proofErr w:type="spellEnd"/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533A9D1C" w14:textId="77777777" w:rsidR="00327061" w:rsidRPr="005436B9" w:rsidRDefault="00000000" w:rsidP="00C525E0">
                          <w:pPr>
                            <w:pStyle w:val="a7"/>
                            <w:bidi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8"/>
                              <w:szCs w:val="28"/>
                            </w:rPr>
                          </w:pPr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4"/>
                              <w:szCs w:val="24"/>
                              <w:rtl/>
                            </w:rPr>
                            <w:t>{{</w:t>
                          </w:r>
                          <w:proofErr w:type="spellStart"/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4"/>
                              <w:szCs w:val="24"/>
                            </w:rPr>
                            <w:t>signatureRightName</w:t>
                          </w:r>
                          <w:proofErr w:type="spellEnd"/>
                          <w:r w:rsidRPr="00592D97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4"/>
                              <w:szCs w:val="24"/>
                              <w:rtl/>
                            </w:rPr>
                            <w:t>}}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50048" behindDoc="0" locked="0" layoutInCell="1" allowOverlap="1" wp14:anchorId="3135C431" wp14:editId="0B363D81">
                    <wp:simplePos x="0" y="0"/>
                    <wp:positionH relativeFrom="page">
                      <wp:posOffset>1184910</wp:posOffset>
                    </wp:positionH>
                    <wp:positionV relativeFrom="paragraph">
                      <wp:posOffset>3038510</wp:posOffset>
                    </wp:positionV>
                    <wp:extent cx="2711450" cy="133350"/>
                    <wp:effectExtent l="0" t="0" r="0" b="0"/>
                    <wp:wrapNone/>
                    <wp:docPr id="1358706951" name="مستطيل 4_COVER_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54E5DC3" id="مستطيل 4_COVER_2" o:spid="_x0000_s1026" style="position:absolute;left:0;text-align:left;margin-left:93.3pt;margin-top:239.25pt;width:213.5pt;height:10.5pt;flip:x y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</w:p>
      </w:sdtContent>
    </w:sdt>
    <w:p w14:paraId="515932E1" w14:textId="77777777" w:rsidR="00327061" w:rsidRDefault="00327061">
      <w:pPr>
        <w:spacing w:after="0" w:line="20" w:lineRule="exact"/>
        <w:sectPr w:rsidR="00327061" w:rsidSect="0000081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720" w:bottom="720" w:left="720" w:header="1418" w:footer="1134" w:gutter="0"/>
          <w:pgNumType w:start="0"/>
          <w:cols w:space="708"/>
          <w:titlePg/>
          <w:bidi/>
          <w:rtlGutter/>
          <w:docGrid w:linePitch="360"/>
        </w:sectPr>
      </w:pPr>
    </w:p>
    <w:p w14:paraId="6601C65D" w14:textId="77777777" w:rsidR="0012369A" w:rsidRDefault="00000000">
      <w:pPr>
        <w:pStyle w:val="ad"/>
        <w:spacing w:after="240"/>
        <w:jc w:val="center"/>
      </w:pPr>
      <w:r>
        <w:rPr>
          <w:b/>
        </w:rPr>
        <w:lastRenderedPageBreak/>
        <w:t>سجل متابعة تنفيذ المهام</w:t>
      </w:r>
    </w:p>
    <w:tbl>
      <w:tblPr>
        <w:tblStyle w:val="TR-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12369A" w14:paraId="2D430038" w14:textId="77777777" w:rsidTr="00123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94" w:type="dxa"/>
            <w:shd w:val="clear" w:color="auto" w:fill="D9EAF7"/>
          </w:tcPr>
          <w:p w14:paraId="6D23DBD0" w14:textId="77777777" w:rsidR="0012369A" w:rsidRDefault="00000000">
            <w:pPr>
              <w:pStyle w:val="TR-Table-Header"/>
            </w:pPr>
            <w:r>
              <w:rPr>
                <w:b/>
              </w:rPr>
              <w:t>م</w:t>
            </w:r>
          </w:p>
        </w:tc>
        <w:tc>
          <w:tcPr>
            <w:tcW w:w="1994" w:type="dxa"/>
            <w:shd w:val="clear" w:color="auto" w:fill="D9EAF7"/>
          </w:tcPr>
          <w:p w14:paraId="13B4A856" w14:textId="77777777" w:rsidR="0012369A" w:rsidRDefault="00000000">
            <w:pPr>
              <w:pStyle w:val="TR-Table-Header"/>
            </w:pPr>
            <w:r>
              <w:rPr>
                <w:b/>
              </w:rPr>
              <w:t>المهمة</w:t>
            </w:r>
          </w:p>
        </w:tc>
        <w:tc>
          <w:tcPr>
            <w:tcW w:w="1994" w:type="dxa"/>
            <w:shd w:val="clear" w:color="auto" w:fill="D9EAF7"/>
          </w:tcPr>
          <w:p w14:paraId="14AAA2C4" w14:textId="77777777" w:rsidR="0012369A" w:rsidRDefault="00000000">
            <w:pPr>
              <w:pStyle w:val="TR-Table-Header"/>
            </w:pPr>
            <w:r>
              <w:rPr>
                <w:b/>
              </w:rPr>
              <w:t>المسؤول</w:t>
            </w:r>
          </w:p>
        </w:tc>
        <w:tc>
          <w:tcPr>
            <w:tcW w:w="1994" w:type="dxa"/>
            <w:shd w:val="clear" w:color="auto" w:fill="D9EAF7"/>
          </w:tcPr>
          <w:p w14:paraId="71330388" w14:textId="77777777" w:rsidR="0012369A" w:rsidRDefault="00000000">
            <w:pPr>
              <w:pStyle w:val="TR-Table-Header"/>
            </w:pPr>
            <w:r>
              <w:rPr>
                <w:b/>
              </w:rPr>
              <w:t>التاريخ</w:t>
            </w:r>
          </w:p>
        </w:tc>
        <w:tc>
          <w:tcPr>
            <w:tcW w:w="1994" w:type="dxa"/>
            <w:shd w:val="clear" w:color="auto" w:fill="D9EAF7"/>
          </w:tcPr>
          <w:p w14:paraId="4D1B5970" w14:textId="77777777" w:rsidR="0012369A" w:rsidRDefault="00000000">
            <w:pPr>
              <w:pStyle w:val="TR-Table-Header"/>
            </w:pPr>
            <w:r>
              <w:rPr>
                <w:b/>
              </w:rPr>
              <w:t>الحالة</w:t>
            </w:r>
          </w:p>
        </w:tc>
      </w:tr>
      <w:tr w:rsidR="0012369A" w14:paraId="7651468C" w14:textId="77777777" w:rsidTr="0012369A">
        <w:trPr>
          <w:jc w:val="center"/>
        </w:trPr>
        <w:tc>
          <w:tcPr>
            <w:tcW w:w="1994" w:type="dxa"/>
            <w:vAlign w:val="center"/>
          </w:tcPr>
          <w:p w14:paraId="7E6C38B6" w14:textId="77777777" w:rsidR="0012369A" w:rsidRDefault="00000000">
            <w:pPr>
              <w:pStyle w:val="TR-Table-Body"/>
              <w:jc w:val="left"/>
            </w:pPr>
            <w:r>
              <w:t>1</w:t>
            </w:r>
          </w:p>
        </w:tc>
        <w:tc>
          <w:tcPr>
            <w:tcW w:w="1994" w:type="dxa"/>
            <w:vAlign w:val="center"/>
          </w:tcPr>
          <w:p w14:paraId="18C88C31" w14:textId="77777777" w:rsidR="0012369A" w:rsidRDefault="00000000">
            <w:pPr>
              <w:pStyle w:val="TR-Table-Body"/>
              <w:jc w:val="left"/>
            </w:pPr>
            <w:r>
              <w:t>مهمة رقم 1</w:t>
            </w:r>
          </w:p>
        </w:tc>
        <w:tc>
          <w:tcPr>
            <w:tcW w:w="1994" w:type="dxa"/>
            <w:vAlign w:val="center"/>
          </w:tcPr>
          <w:p w14:paraId="60B6E0D5" w14:textId="77777777" w:rsidR="0012369A" w:rsidRDefault="00000000">
            <w:pPr>
              <w:pStyle w:val="TR-Table-Body"/>
              <w:jc w:val="left"/>
            </w:pPr>
            <w:r>
              <w:t>الوكيل</w:t>
            </w:r>
          </w:p>
        </w:tc>
        <w:tc>
          <w:tcPr>
            <w:tcW w:w="1994" w:type="dxa"/>
            <w:vAlign w:val="center"/>
          </w:tcPr>
          <w:p w14:paraId="62DC2B96" w14:textId="77777777" w:rsidR="0012369A" w:rsidRDefault="00000000">
            <w:pPr>
              <w:pStyle w:val="TR-Table-Body"/>
              <w:jc w:val="left"/>
            </w:pPr>
            <w:r>
              <w:t>11/08/2026</w:t>
            </w:r>
          </w:p>
        </w:tc>
        <w:tc>
          <w:tcPr>
            <w:tcW w:w="1994" w:type="dxa"/>
            <w:vAlign w:val="center"/>
          </w:tcPr>
          <w:p w14:paraId="3380FC06" w14:textId="77777777" w:rsidR="0012369A" w:rsidRDefault="00000000">
            <w:pPr>
              <w:pStyle w:val="TR-Table-Body"/>
              <w:jc w:val="left"/>
            </w:pPr>
            <w:r>
              <w:t>جارٍ</w:t>
            </w:r>
          </w:p>
        </w:tc>
      </w:tr>
      <w:tr w:rsidR="0012369A" w14:paraId="2FD690FB" w14:textId="77777777" w:rsidTr="0012369A">
        <w:trPr>
          <w:jc w:val="center"/>
        </w:trPr>
        <w:tc>
          <w:tcPr>
            <w:tcW w:w="1994" w:type="dxa"/>
            <w:vAlign w:val="center"/>
          </w:tcPr>
          <w:p w14:paraId="270C56EE" w14:textId="77777777" w:rsidR="0012369A" w:rsidRDefault="00000000">
            <w:pPr>
              <w:pStyle w:val="TR-Table-Body"/>
              <w:jc w:val="left"/>
            </w:pPr>
            <w:r>
              <w:t>2</w:t>
            </w:r>
          </w:p>
        </w:tc>
        <w:tc>
          <w:tcPr>
            <w:tcW w:w="1994" w:type="dxa"/>
            <w:vAlign w:val="center"/>
          </w:tcPr>
          <w:p w14:paraId="1F6FBBDC" w14:textId="77777777" w:rsidR="0012369A" w:rsidRDefault="00000000">
            <w:pPr>
              <w:pStyle w:val="TR-Table-Body"/>
              <w:jc w:val="left"/>
            </w:pPr>
            <w:r>
              <w:t>مهمة رقم 2</w:t>
            </w:r>
          </w:p>
        </w:tc>
        <w:tc>
          <w:tcPr>
            <w:tcW w:w="1994" w:type="dxa"/>
            <w:vAlign w:val="center"/>
          </w:tcPr>
          <w:p w14:paraId="1C86A0C5" w14:textId="77777777" w:rsidR="0012369A" w:rsidRDefault="00000000">
            <w:pPr>
              <w:pStyle w:val="TR-Table-Body"/>
              <w:jc w:val="left"/>
            </w:pPr>
            <w:r>
              <w:t>المعلم</w:t>
            </w:r>
          </w:p>
        </w:tc>
        <w:tc>
          <w:tcPr>
            <w:tcW w:w="1994" w:type="dxa"/>
            <w:vAlign w:val="center"/>
          </w:tcPr>
          <w:p w14:paraId="73D261BB" w14:textId="77777777" w:rsidR="0012369A" w:rsidRDefault="00000000">
            <w:pPr>
              <w:pStyle w:val="TR-Table-Body"/>
              <w:jc w:val="left"/>
            </w:pPr>
            <w:r>
              <w:t>12/08/2026</w:t>
            </w:r>
          </w:p>
        </w:tc>
        <w:tc>
          <w:tcPr>
            <w:tcW w:w="1994" w:type="dxa"/>
            <w:vAlign w:val="center"/>
          </w:tcPr>
          <w:p w14:paraId="68FC3DAA" w14:textId="77777777" w:rsidR="0012369A" w:rsidRDefault="00000000">
            <w:pPr>
              <w:pStyle w:val="TR-Table-Body"/>
              <w:jc w:val="left"/>
            </w:pPr>
            <w:r>
              <w:t>مراجعة</w:t>
            </w:r>
          </w:p>
        </w:tc>
      </w:tr>
      <w:tr w:rsidR="0012369A" w14:paraId="0A8AAD34" w14:textId="77777777" w:rsidTr="0012369A">
        <w:trPr>
          <w:jc w:val="center"/>
        </w:trPr>
        <w:tc>
          <w:tcPr>
            <w:tcW w:w="1994" w:type="dxa"/>
            <w:vAlign w:val="center"/>
          </w:tcPr>
          <w:p w14:paraId="5584A814" w14:textId="77777777" w:rsidR="0012369A" w:rsidRDefault="00000000">
            <w:pPr>
              <w:pStyle w:val="TR-Table-Body"/>
              <w:jc w:val="left"/>
            </w:pPr>
            <w:r>
              <w:t>3</w:t>
            </w:r>
          </w:p>
        </w:tc>
        <w:tc>
          <w:tcPr>
            <w:tcW w:w="1994" w:type="dxa"/>
            <w:vAlign w:val="center"/>
          </w:tcPr>
          <w:p w14:paraId="5D30D843" w14:textId="77777777" w:rsidR="0012369A" w:rsidRDefault="00000000">
            <w:pPr>
              <w:pStyle w:val="TR-Table-Body"/>
              <w:jc w:val="left"/>
            </w:pPr>
            <w:r>
              <w:t>مهمة رقم 3</w:t>
            </w:r>
          </w:p>
        </w:tc>
        <w:tc>
          <w:tcPr>
            <w:tcW w:w="1994" w:type="dxa"/>
            <w:vAlign w:val="center"/>
          </w:tcPr>
          <w:p w14:paraId="35E569BE" w14:textId="77777777" w:rsidR="0012369A" w:rsidRDefault="00000000">
            <w:pPr>
              <w:pStyle w:val="TR-Table-Body"/>
              <w:jc w:val="left"/>
            </w:pPr>
            <w:r>
              <w:t>المدير</w:t>
            </w:r>
          </w:p>
        </w:tc>
        <w:tc>
          <w:tcPr>
            <w:tcW w:w="1994" w:type="dxa"/>
            <w:vAlign w:val="center"/>
          </w:tcPr>
          <w:p w14:paraId="3D166AFA" w14:textId="77777777" w:rsidR="0012369A" w:rsidRDefault="00000000">
            <w:pPr>
              <w:pStyle w:val="TR-Table-Body"/>
              <w:jc w:val="left"/>
            </w:pPr>
            <w:r>
              <w:t>13/08/2026</w:t>
            </w:r>
          </w:p>
        </w:tc>
        <w:tc>
          <w:tcPr>
            <w:tcW w:w="1994" w:type="dxa"/>
            <w:vAlign w:val="center"/>
          </w:tcPr>
          <w:p w14:paraId="2012C134" w14:textId="77777777" w:rsidR="0012369A" w:rsidRDefault="00000000">
            <w:pPr>
              <w:pStyle w:val="TR-Table-Body"/>
              <w:jc w:val="left"/>
            </w:pPr>
            <w:r>
              <w:t>مكتمل</w:t>
            </w:r>
          </w:p>
        </w:tc>
      </w:tr>
      <w:tr w:rsidR="0012369A" w14:paraId="5EB9392F" w14:textId="77777777" w:rsidTr="0012369A">
        <w:trPr>
          <w:jc w:val="center"/>
        </w:trPr>
        <w:tc>
          <w:tcPr>
            <w:tcW w:w="1994" w:type="dxa"/>
            <w:vAlign w:val="center"/>
          </w:tcPr>
          <w:p w14:paraId="0523580B" w14:textId="77777777" w:rsidR="0012369A" w:rsidRDefault="00000000">
            <w:pPr>
              <w:pStyle w:val="TR-Table-Body"/>
              <w:jc w:val="left"/>
            </w:pPr>
            <w:r>
              <w:t>4</w:t>
            </w:r>
          </w:p>
        </w:tc>
        <w:tc>
          <w:tcPr>
            <w:tcW w:w="1994" w:type="dxa"/>
            <w:vAlign w:val="center"/>
          </w:tcPr>
          <w:p w14:paraId="37F561A8" w14:textId="77777777" w:rsidR="0012369A" w:rsidRDefault="00000000">
            <w:pPr>
              <w:pStyle w:val="TR-Table-Body"/>
              <w:jc w:val="left"/>
            </w:pPr>
            <w:r>
              <w:t>مهمة رقم 4</w:t>
            </w:r>
          </w:p>
        </w:tc>
        <w:tc>
          <w:tcPr>
            <w:tcW w:w="1994" w:type="dxa"/>
            <w:vAlign w:val="center"/>
          </w:tcPr>
          <w:p w14:paraId="5BB044B1" w14:textId="77777777" w:rsidR="0012369A" w:rsidRDefault="00000000">
            <w:pPr>
              <w:pStyle w:val="TR-Table-Body"/>
              <w:jc w:val="left"/>
            </w:pPr>
            <w:r>
              <w:t>الوكيل</w:t>
            </w:r>
          </w:p>
        </w:tc>
        <w:tc>
          <w:tcPr>
            <w:tcW w:w="1994" w:type="dxa"/>
            <w:vAlign w:val="center"/>
          </w:tcPr>
          <w:p w14:paraId="14483244" w14:textId="77777777" w:rsidR="0012369A" w:rsidRDefault="00000000">
            <w:pPr>
              <w:pStyle w:val="TR-Table-Body"/>
              <w:jc w:val="left"/>
            </w:pPr>
            <w:r>
              <w:t>14/08/2026</w:t>
            </w:r>
          </w:p>
        </w:tc>
        <w:tc>
          <w:tcPr>
            <w:tcW w:w="1994" w:type="dxa"/>
            <w:vAlign w:val="center"/>
          </w:tcPr>
          <w:p w14:paraId="30BD06C3" w14:textId="77777777" w:rsidR="0012369A" w:rsidRDefault="00000000">
            <w:pPr>
              <w:pStyle w:val="TR-Table-Body"/>
              <w:jc w:val="left"/>
            </w:pPr>
            <w:r>
              <w:t>جارٍ</w:t>
            </w:r>
          </w:p>
        </w:tc>
      </w:tr>
      <w:tr w:rsidR="0012369A" w14:paraId="5D33A639" w14:textId="77777777" w:rsidTr="0012369A">
        <w:trPr>
          <w:jc w:val="center"/>
        </w:trPr>
        <w:tc>
          <w:tcPr>
            <w:tcW w:w="1994" w:type="dxa"/>
            <w:vAlign w:val="center"/>
          </w:tcPr>
          <w:p w14:paraId="02D3B1D2" w14:textId="77777777" w:rsidR="0012369A" w:rsidRDefault="00000000">
            <w:pPr>
              <w:pStyle w:val="TR-Table-Body"/>
              <w:jc w:val="left"/>
            </w:pPr>
            <w:r>
              <w:t>5</w:t>
            </w:r>
          </w:p>
        </w:tc>
        <w:tc>
          <w:tcPr>
            <w:tcW w:w="1994" w:type="dxa"/>
            <w:vAlign w:val="center"/>
          </w:tcPr>
          <w:p w14:paraId="0E596E6E" w14:textId="77777777" w:rsidR="0012369A" w:rsidRDefault="00000000">
            <w:pPr>
              <w:pStyle w:val="TR-Table-Body"/>
              <w:jc w:val="left"/>
            </w:pPr>
            <w:r>
              <w:t>مهمة رقم 5</w:t>
            </w:r>
          </w:p>
        </w:tc>
        <w:tc>
          <w:tcPr>
            <w:tcW w:w="1994" w:type="dxa"/>
            <w:vAlign w:val="center"/>
          </w:tcPr>
          <w:p w14:paraId="17EE1ABA" w14:textId="77777777" w:rsidR="0012369A" w:rsidRDefault="00000000">
            <w:pPr>
              <w:pStyle w:val="TR-Table-Body"/>
              <w:jc w:val="left"/>
            </w:pPr>
            <w:r>
              <w:t>المعلم</w:t>
            </w:r>
          </w:p>
        </w:tc>
        <w:tc>
          <w:tcPr>
            <w:tcW w:w="1994" w:type="dxa"/>
            <w:vAlign w:val="center"/>
          </w:tcPr>
          <w:p w14:paraId="248414DC" w14:textId="77777777" w:rsidR="0012369A" w:rsidRDefault="00000000">
            <w:pPr>
              <w:pStyle w:val="TR-Table-Body"/>
              <w:jc w:val="left"/>
            </w:pPr>
            <w:r>
              <w:t>15/08/2026</w:t>
            </w:r>
          </w:p>
        </w:tc>
        <w:tc>
          <w:tcPr>
            <w:tcW w:w="1994" w:type="dxa"/>
            <w:vAlign w:val="center"/>
          </w:tcPr>
          <w:p w14:paraId="7A20F3BD" w14:textId="77777777" w:rsidR="0012369A" w:rsidRDefault="00000000">
            <w:pPr>
              <w:pStyle w:val="TR-Table-Body"/>
              <w:jc w:val="left"/>
            </w:pPr>
            <w:r>
              <w:t>مراجعة</w:t>
            </w:r>
          </w:p>
        </w:tc>
      </w:tr>
      <w:tr w:rsidR="0012369A" w14:paraId="13117851" w14:textId="77777777" w:rsidTr="0012369A">
        <w:trPr>
          <w:jc w:val="center"/>
        </w:trPr>
        <w:tc>
          <w:tcPr>
            <w:tcW w:w="1994" w:type="dxa"/>
            <w:vAlign w:val="center"/>
          </w:tcPr>
          <w:p w14:paraId="217CCF9F" w14:textId="77777777" w:rsidR="0012369A" w:rsidRDefault="00000000">
            <w:pPr>
              <w:pStyle w:val="TR-Table-Body"/>
              <w:jc w:val="left"/>
            </w:pPr>
            <w:r>
              <w:t>6</w:t>
            </w:r>
          </w:p>
        </w:tc>
        <w:tc>
          <w:tcPr>
            <w:tcW w:w="1994" w:type="dxa"/>
            <w:vAlign w:val="center"/>
          </w:tcPr>
          <w:p w14:paraId="4C35C45A" w14:textId="77777777" w:rsidR="0012369A" w:rsidRDefault="00000000">
            <w:pPr>
              <w:pStyle w:val="TR-Table-Body"/>
              <w:jc w:val="left"/>
            </w:pPr>
            <w:r>
              <w:t>مهمة رقم 6</w:t>
            </w:r>
          </w:p>
        </w:tc>
        <w:tc>
          <w:tcPr>
            <w:tcW w:w="1994" w:type="dxa"/>
            <w:vAlign w:val="center"/>
          </w:tcPr>
          <w:p w14:paraId="45BA965F" w14:textId="77777777" w:rsidR="0012369A" w:rsidRDefault="00000000">
            <w:pPr>
              <w:pStyle w:val="TR-Table-Body"/>
              <w:jc w:val="left"/>
            </w:pPr>
            <w:r>
              <w:t>المدير</w:t>
            </w:r>
          </w:p>
        </w:tc>
        <w:tc>
          <w:tcPr>
            <w:tcW w:w="1994" w:type="dxa"/>
            <w:vAlign w:val="center"/>
          </w:tcPr>
          <w:p w14:paraId="2227A703" w14:textId="77777777" w:rsidR="0012369A" w:rsidRDefault="00000000">
            <w:pPr>
              <w:pStyle w:val="TR-Table-Body"/>
              <w:jc w:val="left"/>
            </w:pPr>
            <w:r>
              <w:t>16/08/2026</w:t>
            </w:r>
          </w:p>
        </w:tc>
        <w:tc>
          <w:tcPr>
            <w:tcW w:w="1994" w:type="dxa"/>
            <w:vAlign w:val="center"/>
          </w:tcPr>
          <w:p w14:paraId="663ED22A" w14:textId="77777777" w:rsidR="0012369A" w:rsidRDefault="00000000">
            <w:pPr>
              <w:pStyle w:val="TR-Table-Body"/>
              <w:jc w:val="left"/>
            </w:pPr>
            <w:r>
              <w:t>مكتمل</w:t>
            </w:r>
          </w:p>
        </w:tc>
      </w:tr>
    </w:tbl>
    <w:p w14:paraId="204173D9" w14:textId="77777777" w:rsidR="007F4678" w:rsidRDefault="007F4678"/>
    <w:sectPr w:rsidR="007F4678" w:rsidSect="00034616">
      <w:headerReference w:type="default" r:id="rId18"/>
      <w:footerReference w:type="default" r:id="rId19"/>
      <w:pgSz w:w="11906" w:h="16838"/>
      <w:pgMar w:top="720" w:right="720" w:bottom="720" w:left="720" w:header="1418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CA4F5" w14:textId="77777777" w:rsidR="00B42BF4" w:rsidRDefault="00B42BF4">
      <w:pPr>
        <w:spacing w:after="0" w:line="240" w:lineRule="auto"/>
      </w:pPr>
      <w:r>
        <w:separator/>
      </w:r>
    </w:p>
  </w:endnote>
  <w:endnote w:type="continuationSeparator" w:id="0">
    <w:p w14:paraId="6F650821" w14:textId="77777777" w:rsidR="00B42BF4" w:rsidRDefault="00B4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Hesham Gornata">
    <w:altName w:val="Arial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charset w:val="00"/>
    <w:family w:val="roman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HASOOB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L-Mateen">
    <w:charset w:val="B2"/>
    <w:family w:val="auto"/>
    <w:pitch w:val="variable"/>
    <w:sig w:usb0="00002001" w:usb1="00000000" w:usb2="00000000" w:usb3="00000000" w:csb0="00000040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22F37" w14:textId="77777777" w:rsidR="00C525E0" w:rsidRDefault="00C525E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5A45" w14:textId="77777777" w:rsidR="00327061" w:rsidRPr="00903520" w:rsidRDefault="00000000" w:rsidP="00903520">
    <w:pPr>
      <w:pStyle w:val="a6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E01D4D6" wp14:editId="12946018">
              <wp:simplePos x="0" y="0"/>
              <wp:positionH relativeFrom="margin">
                <wp:posOffset>927100</wp:posOffset>
              </wp:positionH>
              <wp:positionV relativeFrom="paragraph">
                <wp:posOffset>464087</wp:posOffset>
              </wp:positionV>
              <wp:extent cx="4792345" cy="393065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792345" cy="3930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BB4446" w14:textId="77777777" w:rsidR="00327061" w:rsidRPr="00162B65" w:rsidRDefault="00000000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rtl/>
                            </w:rPr>
                          </w:pPr>
                          <w:r w:rsidRPr="00162B6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rtl/>
                            </w:rPr>
                            <w:t>خطة أعمال الموجه الطلابي للاختبارا</w:t>
                          </w:r>
                          <w:r w:rsidRPr="00162B65">
                            <w:rPr>
                              <w:rFonts w:ascii="Helvetica Neue W23 for SKY Reg" w:hAnsi="Helvetica Neue W23 for SKY Reg" w:cs="Helvetica Neue W23 for SKY Reg" w:hint="eastAsia"/>
                              <w:color w:val="FFFFFF" w:themeColor="background1"/>
                              <w:rtl/>
                            </w:rPr>
                            <w:t>ت</w:t>
                          </w:r>
                          <w:r w:rsidRPr="00162B6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rtl/>
                            </w:rPr>
                            <w:t xml:space="preserve"> النهائية للفصل الدراسي الثاني</w:t>
                          </w:r>
                          <w:r w:rsidRPr="00162B65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rtl/>
                            </w:rPr>
                            <w:t xml:space="preserve"> 1446هـ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margin-left:73pt;margin-top:36.55pt;width:377.35pt;height:30.95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" filled="f" stroked="f">
              <v:textbox>
                <w:txbxContent>
                  <w:p w14:paraId="5EBB4446" w14:textId="77777777" w:rsidR="00327061" w:rsidRPr="00162B65" w:rsidRDefault="00000000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rtl/>
                      </w:rPr>
                    </w:pPr>
                    <w:r w:rsidRPr="00162B6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rtl/>
                      </w:rPr>
                      <w:t>خطة أعمال الموجه الطلابي للاختبارا</w:t>
                    </w:r>
                    <w:r w:rsidRPr="00162B65">
                      <w:rPr>
                        <w:rFonts w:ascii="Helvetica Neue W23 for SKY Reg" w:hAnsi="Helvetica Neue W23 for SKY Reg" w:cs="Helvetica Neue W23 for SKY Reg" w:hint="eastAsia"/>
                        <w:color w:val="FFFFFF" w:themeColor="background1"/>
                        <w:rtl/>
                      </w:rPr>
                      <w:t>ت</w:t>
                    </w:r>
                    <w:r w:rsidRPr="00162B6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rtl/>
                      </w:rPr>
                      <w:t xml:space="preserve"> النهائية للفصل الدراسي الثاني</w:t>
                    </w:r>
                    <w:r w:rsidRPr="00162B65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rtl/>
                      </w:rPr>
                      <w:t xml:space="preserve"> 1446هـ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77051B4E" wp14:editId="47E20886">
          <wp:simplePos x="0" y="0"/>
          <wp:positionH relativeFrom="column">
            <wp:posOffset>-659765</wp:posOffset>
          </wp:positionH>
          <wp:positionV relativeFrom="paragraph">
            <wp:posOffset>387985</wp:posOffset>
          </wp:positionV>
          <wp:extent cx="7755890" cy="552450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8704C47" wp14:editId="7ED41397">
              <wp:simplePos x="0" y="0"/>
              <wp:positionH relativeFrom="column">
                <wp:posOffset>-708025</wp:posOffset>
              </wp:positionH>
              <wp:positionV relativeFrom="paragraph">
                <wp:posOffset>229235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9541770" id="مستطيل: زوايا مستديرة 10" o:spid="_x0000_s1026" style="position:absolute;left:0;text-align:left;margin-left:-55.75pt;margin-top:18.05pt;width:537pt;height:45.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" fillcolor="white [3212]" strokecolor="#3d7eb9" strokeweight="1pt">
              <v:stroke joinstyle="miter"/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86AC" w14:textId="77777777" w:rsidR="00C525E0" w:rsidRDefault="00C525E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DD6FD" w14:textId="77777777" w:rsidR="00327061" w:rsidRPr="00903520" w:rsidRDefault="00000000" w:rsidP="00903520">
    <w:pPr>
      <w:pStyle w:val="a6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E01D4D6" wp14:editId="12946018">
              <wp:simplePos x="0" y="0"/>
              <wp:positionH relativeFrom="margin">
                <wp:posOffset>927100</wp:posOffset>
              </wp:positionH>
              <wp:positionV relativeFrom="paragraph">
                <wp:posOffset>464087</wp:posOffset>
              </wp:positionV>
              <wp:extent cx="4792345" cy="393065"/>
              <wp:effectExtent l="0" t="0" r="0" b="0"/>
              <wp:wrapSquare wrapText="bothSides"/>
              <wp:docPr id="1132723688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792345" cy="3930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62528B" w14:textId="77777777" w:rsidR="00327061" w:rsidRPr="00162B65" w:rsidRDefault="00000000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rtl/>
                            </w:rPr>
                          </w:pPr>
                          <w:proofErr w:type="spellStart"/>
                          <w:r w:rsidRPr="00532E41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</w:rPr>
                            <w:t>سجل</w:t>
                          </w:r>
                          <w:proofErr w:type="spellEnd"/>
                          <w:r w:rsidRPr="00532E41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</w:rPr>
                            <w:t xml:space="preserve"> </w:t>
                          </w:r>
                          <w:proofErr w:type="spellStart"/>
                          <w:r w:rsidRPr="00532E41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</w:rPr>
                            <w:t>متابعة</w:t>
                          </w:r>
                          <w:proofErr w:type="spellEnd"/>
                          <w:r w:rsidRPr="00532E41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</w:rPr>
                            <w:t xml:space="preserve"> </w:t>
                          </w:r>
                          <w:proofErr w:type="spellStart"/>
                          <w:r w:rsidRPr="00532E41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</w:rPr>
                            <w:t>تنفيذ</w:t>
                          </w:r>
                          <w:proofErr w:type="spellEnd"/>
                          <w:r w:rsidRPr="00532E41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</w:rPr>
                            <w:t xml:space="preserve"> </w:t>
                          </w:r>
                          <w:proofErr w:type="spellStart"/>
                          <w:r w:rsidRPr="00532E41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</w:rPr>
                            <w:t>المهام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73pt;margin-top:36.55pt;width:377.35pt;height:30.95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" filled="f" stroked="f">
              <v:textbox>
                <w:txbxContent>
                  <w:p w14:paraId="3762528B" w14:textId="77777777" w:rsidR="00327061" w:rsidRPr="00162B65" w:rsidRDefault="00000000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rtl/>
                      </w:rPr>
                    </w:pPr>
                    <w:proofErr w:type="spellStart"/>
                    <w:r w:rsidRPr="00532E41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</w:rPr>
                      <w:t>سجل</w:t>
                    </w:r>
                    <w:proofErr w:type="spellEnd"/>
                    <w:r w:rsidRPr="00532E41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</w:rPr>
                      <w:t xml:space="preserve"> </w:t>
                    </w:r>
                    <w:proofErr w:type="spellStart"/>
                    <w:r w:rsidRPr="00532E41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</w:rPr>
                      <w:t>متابعة</w:t>
                    </w:r>
                    <w:proofErr w:type="spellEnd"/>
                    <w:r w:rsidRPr="00532E41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</w:rPr>
                      <w:t xml:space="preserve"> </w:t>
                    </w:r>
                    <w:proofErr w:type="spellStart"/>
                    <w:r w:rsidRPr="00532E41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</w:rPr>
                      <w:t>تنفيذ</w:t>
                    </w:r>
                    <w:proofErr w:type="spellEnd"/>
                    <w:r w:rsidRPr="00532E41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</w:rPr>
                      <w:t xml:space="preserve"> </w:t>
                    </w:r>
                    <w:proofErr w:type="spellStart"/>
                    <w:r w:rsidRPr="00532E41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</w:rPr>
                      <w:t>المهام</w:t>
                    </w:r>
                    <w:proofErr w:type="spellEnd"/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77051B4E" wp14:editId="47E20886">
          <wp:simplePos x="0" y="0"/>
          <wp:positionH relativeFrom="column">
            <wp:posOffset>-659765</wp:posOffset>
          </wp:positionH>
          <wp:positionV relativeFrom="paragraph">
            <wp:posOffset>387985</wp:posOffset>
          </wp:positionV>
          <wp:extent cx="7755890" cy="552450"/>
          <wp:effectExtent l="0" t="0" r="0" b="0"/>
          <wp:wrapNone/>
          <wp:docPr id="29228509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8704C47" wp14:editId="7ED41397">
              <wp:simplePos x="0" y="0"/>
              <wp:positionH relativeFrom="column">
                <wp:posOffset>-708025</wp:posOffset>
              </wp:positionH>
              <wp:positionV relativeFrom="paragraph">
                <wp:posOffset>229235</wp:posOffset>
              </wp:positionV>
              <wp:extent cx="6819900" cy="577850"/>
              <wp:effectExtent l="0" t="0" r="19050" b="12700"/>
              <wp:wrapNone/>
              <wp:docPr id="343085739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701C34" id="مستطيل: زوايا مستديرة 10" o:spid="_x0000_s1026" style="position:absolute;left:0;text-align:left;margin-left:-55.75pt;margin-top:18.05pt;width:537pt;height:45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" fillcolor="white [3212]" strokecolor="#3d7eb9" strokeweight="1pt">
              <v:stroke joinstyle="miter"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7A674" w14:textId="77777777" w:rsidR="00B42BF4" w:rsidRDefault="00B42BF4">
      <w:pPr>
        <w:spacing w:after="0" w:line="240" w:lineRule="auto"/>
      </w:pPr>
      <w:r>
        <w:separator/>
      </w:r>
    </w:p>
  </w:footnote>
  <w:footnote w:type="continuationSeparator" w:id="0">
    <w:p w14:paraId="35CC3D5B" w14:textId="77777777" w:rsidR="00B42BF4" w:rsidRDefault="00B42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9B606" w14:textId="77777777" w:rsidR="00C525E0" w:rsidRDefault="00C525E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60EEF" w14:textId="77777777" w:rsidR="00327061" w:rsidRDefault="00000000" w:rsidP="00095A81">
    <w:pPr>
      <w:pStyle w:val="a5"/>
    </w:pPr>
    <w:r>
      <w:rPr>
        <w:noProof/>
      </w:rPr>
      <w:drawing>
        <wp:anchor distT="0" distB="0" distL="114300" distR="114300" simplePos="0" relativeHeight="251653120" behindDoc="0" locked="0" layoutInCell="1" allowOverlap="1" wp14:anchorId="621FC535" wp14:editId="3BDBF3C1">
          <wp:simplePos x="0" y="0"/>
          <wp:positionH relativeFrom="column">
            <wp:posOffset>-466522</wp:posOffset>
          </wp:positionH>
          <wp:positionV relativeFrom="paragraph">
            <wp:posOffset>-904875</wp:posOffset>
          </wp:positionV>
          <wp:extent cx="7591425" cy="1870710"/>
          <wp:effectExtent l="0" t="0" r="9525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425" cy="1870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85366E4" wp14:editId="1DC87310">
              <wp:simplePos x="0" y="0"/>
              <wp:positionH relativeFrom="column">
                <wp:posOffset>1194239</wp:posOffset>
              </wp:positionH>
              <wp:positionV relativeFrom="paragraph">
                <wp:posOffset>-412066</wp:posOffset>
              </wp:positionV>
              <wp:extent cx="2494280" cy="773430"/>
              <wp:effectExtent l="0" t="0" r="0" b="0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494280" cy="7734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1FCEDB" w14:textId="77777777" w:rsidR="00327061" w:rsidRPr="00887F69" w:rsidRDefault="00000000" w:rsidP="0039566C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654F84C4" w14:textId="77777777" w:rsidR="00327061" w:rsidRPr="00087A05" w:rsidRDefault="00327061" w:rsidP="00386388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14"/>
                              <w:szCs w:val="14"/>
                              <w:rtl/>
                            </w:rPr>
                          </w:pPr>
                        </w:p>
                        <w:p w14:paraId="36A551E8" w14:textId="77777777" w:rsidR="00327061" w:rsidRPr="00A5666A" w:rsidRDefault="00000000" w:rsidP="0039566C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  <w:r w:rsidRPr="00A5666A"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  <w:rtl/>
                            </w:rPr>
                            <w:t>مكتب التعليم</w:t>
                          </w: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04A9A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7F441109" w14:textId="77777777" w:rsidR="00327061" w:rsidRPr="00007A33" w:rsidRDefault="00327061" w:rsidP="00386388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366E4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0" type="#_x0000_t202" style="position:absolute;margin-left:94.05pt;margin-top:-32.45pt;width:196.4pt;height:60.9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" filled="f" stroked="f">
              <v:textbox>
                <w:txbxContent>
                  <w:p w14:paraId="3E1FCEDB" w14:textId="77777777" w:rsidR="00327061" w:rsidRPr="00887F69" w:rsidRDefault="00000000" w:rsidP="0039566C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654F84C4" w14:textId="77777777" w:rsidR="00327061" w:rsidRPr="00087A05" w:rsidRDefault="00327061" w:rsidP="00386388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14"/>
                        <w:szCs w:val="14"/>
                        <w:rtl/>
                      </w:rPr>
                    </w:pPr>
                  </w:p>
                  <w:p w14:paraId="36A551E8" w14:textId="77777777" w:rsidR="00327061" w:rsidRPr="00A5666A" w:rsidRDefault="00000000" w:rsidP="0039566C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  <w:r w:rsidRPr="00A5666A"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  <w:rtl/>
                      </w:rPr>
                      <w:t>مكتب التعليم</w:t>
                    </w:r>
                    <w:r>
                      <w:rPr>
                        <w:rFonts w:ascii="Helvetica Neue W23 for SKY Reg" w:hAnsi="Helvetica Neue W23 for SKY Reg" w:cs="Helvetica Neue W23 for SKY Reg" w:hint="cs"/>
                        <w:color w:val="04A9A6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7F441109" w14:textId="77777777" w:rsidR="00327061" w:rsidRPr="00007A33" w:rsidRDefault="00327061" w:rsidP="00386388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6827B1D3" w14:textId="77777777" w:rsidR="00327061" w:rsidRDefault="00327061" w:rsidP="00095A81">
    <w:pPr>
      <w:pStyle w:val="a5"/>
    </w:pPr>
  </w:p>
  <w:p w14:paraId="55DDE509" w14:textId="77777777" w:rsidR="00327061" w:rsidRDefault="00000000" w:rsidP="00095A81">
    <w:pPr>
      <w:pStyle w:val="a5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6A7D9C0A" wp14:editId="22AF1F9C">
              <wp:simplePos x="0" y="0"/>
              <wp:positionH relativeFrom="page">
                <wp:posOffset>2002155</wp:posOffset>
              </wp:positionH>
              <wp:positionV relativeFrom="paragraph">
                <wp:posOffset>105947</wp:posOffset>
              </wp:positionV>
              <wp:extent cx="3556000" cy="46545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654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52D8A6" w14:textId="77777777" w:rsidR="00327061" w:rsidRPr="00887F69" w:rsidRDefault="00000000" w:rsidP="0039566C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1E4E4B2C" w14:textId="77777777" w:rsidR="00327061" w:rsidRPr="00887F69" w:rsidRDefault="00327061" w:rsidP="00386388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7D9C0A" id="مربع نص 1958827686" o:spid="_x0000_s1031" type="#_x0000_t202" style="position:absolute;margin-left:157.65pt;margin-top:8.35pt;width:280pt;height:36.65pt;flip:x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" filled="f" stroked="f">
              <v:textbox>
                <w:txbxContent>
                  <w:p w14:paraId="6D52D8A6" w14:textId="77777777" w:rsidR="00327061" w:rsidRPr="00887F69" w:rsidRDefault="00000000" w:rsidP="0039566C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1E4E4B2C" w14:textId="77777777" w:rsidR="00327061" w:rsidRPr="00887F69" w:rsidRDefault="00327061" w:rsidP="00386388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  <w:p w14:paraId="3CA86E00" w14:textId="77777777" w:rsidR="00327061" w:rsidRDefault="00327061" w:rsidP="00095A81">
    <w:pPr>
      <w:pStyle w:val="a5"/>
      <w:rPr>
        <w:rtl/>
      </w:rPr>
    </w:pPr>
  </w:p>
  <w:p w14:paraId="2490C6C6" w14:textId="77777777" w:rsidR="00327061" w:rsidRDefault="00327061" w:rsidP="00095A81">
    <w:pPr>
      <w:pStyle w:val="a5"/>
      <w:rPr>
        <w:rtl/>
      </w:rPr>
    </w:pPr>
  </w:p>
  <w:p w14:paraId="61266C6D" w14:textId="77777777" w:rsidR="00327061" w:rsidRPr="00095A81" w:rsidRDefault="00327061" w:rsidP="00095A8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A35F" w14:textId="77777777" w:rsidR="00327061" w:rsidRDefault="00000000">
    <w:pPr>
      <w:pStyle w:val="a5"/>
      <w:rPr>
        <w:rtl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67221C13" wp14:editId="411B1E32">
          <wp:simplePos x="0" y="0"/>
          <wp:positionH relativeFrom="page">
            <wp:posOffset>4216711</wp:posOffset>
          </wp:positionH>
          <wp:positionV relativeFrom="paragraph">
            <wp:posOffset>-392268</wp:posOffset>
          </wp:positionV>
          <wp:extent cx="1431290" cy="805180"/>
          <wp:effectExtent l="0" t="0" r="0" b="0"/>
          <wp:wrapTight wrapText="bothSides">
            <wp:wrapPolygon edited="0">
              <wp:start x="0" y="0"/>
              <wp:lineTo x="0" y="20953"/>
              <wp:lineTo x="21274" y="20953"/>
              <wp:lineTo x="21274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50" t="11861" r="7243" b="19954"/>
                  <a:stretch/>
                </pic:blipFill>
                <pic:spPr bwMode="auto">
                  <a:xfrm>
                    <a:off x="0" y="0"/>
                    <a:ext cx="1431290" cy="805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8BA488F" w14:textId="77777777" w:rsidR="00327061" w:rsidRDefault="00327061">
    <w:pPr>
      <w:pStyle w:val="a5"/>
    </w:pPr>
  </w:p>
  <w:p w14:paraId="6D7E4FA4" w14:textId="77777777" w:rsidR="00327061" w:rsidRDefault="00000000">
    <w:pPr>
      <w:pStyle w:val="a5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0048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9D6F5A" w14:textId="77777777" w:rsidR="00327061" w:rsidRPr="00887F69" w:rsidRDefault="00000000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3" type="#_x0000_t202" style="position:absolute;margin-left:148.3pt;margin-top:11.1pt;width:229.35pt;height:33.45pt;flip:x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" filled="f" stroked="f">
              <v:textbox>
                <w:txbxContent>
                  <w:p w14:paraId="4C9D6F5A" w14:textId="77777777" w:rsidR="00327061" w:rsidRPr="00887F69" w:rsidRDefault="00000000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21C2418A" w14:textId="77777777" w:rsidR="00327061" w:rsidRDefault="00327061">
    <w:pPr>
      <w:pStyle w:val="a5"/>
      <w:rPr>
        <w:rtl/>
      </w:rPr>
    </w:pPr>
  </w:p>
  <w:p w14:paraId="34590175" w14:textId="77777777" w:rsidR="00327061" w:rsidRDefault="00327061">
    <w:pPr>
      <w:pStyle w:val="a5"/>
      <w:rPr>
        <w:rtl/>
      </w:rPr>
    </w:pPr>
  </w:p>
  <w:p w14:paraId="5599B36E" w14:textId="77777777" w:rsidR="00327061" w:rsidRDefault="00327061">
    <w:pPr>
      <w:pStyle w:val="a5"/>
      <w:rPr>
        <w:rtl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BFC5B" w14:textId="77777777" w:rsidR="00327061" w:rsidRDefault="00000000" w:rsidP="00095A81">
    <w:pPr>
      <w:pStyle w:val="a5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185366E4" wp14:editId="7FEA76FA">
              <wp:simplePos x="0" y="0"/>
              <wp:positionH relativeFrom="column">
                <wp:posOffset>618490</wp:posOffset>
              </wp:positionH>
              <wp:positionV relativeFrom="paragraph">
                <wp:posOffset>-433705</wp:posOffset>
              </wp:positionV>
              <wp:extent cx="3190875" cy="933450"/>
              <wp:effectExtent l="0" t="0" r="0" b="0"/>
              <wp:wrapSquare wrapText="bothSides"/>
              <wp:docPr id="1355519161" name="مربع نص 1355519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190875" cy="933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E5F45B" w14:textId="77777777" w:rsidR="00327061" w:rsidRPr="00087A05" w:rsidRDefault="00000000" w:rsidP="005274D0">
                          <w:pPr>
                            <w:bidi/>
                            <w:spacing w:after="0" w:line="168" w:lineRule="auto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14"/>
                              <w:szCs w:val="14"/>
                              <w:rtl/>
                            </w:rPr>
                          </w:pPr>
                          <w:r w:rsidRPr="006D03A5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  <w:t>““</w:t>
                          </w:r>
                          <w:proofErr w:type="spellStart"/>
                          <w:r w:rsidRPr="006D03A5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  <w:t>educationDepartmentPrefix</w:t>
                          </w:r>
                          <w:proofErr w:type="spellEnd"/>
                          <w:r w:rsidRPr="006D03A5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  <w:t>””</w:t>
                          </w:r>
                        </w:p>
                        <w:p w14:paraId="60DC11E9" w14:textId="77777777" w:rsidR="00327061" w:rsidRPr="00007A33" w:rsidRDefault="00000000" w:rsidP="005274D0">
                          <w:pPr>
                            <w:bidi/>
                            <w:spacing w:after="0" w:line="168" w:lineRule="auto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  <w:r w:rsidRPr="006D03A5"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  <w:t>““</w:t>
                          </w:r>
                          <w:proofErr w:type="spellStart"/>
                          <w:r w:rsidRPr="006D03A5"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  <w:t>educationDepartmentName</w:t>
                          </w:r>
                          <w:proofErr w:type="spellEnd"/>
                          <w:r w:rsidRPr="006D03A5"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  <w:t>””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366E4" id="_x0000_t202" coordsize="21600,21600" o:spt="202" path="m,l,21600r21600,l21600,xe">
              <v:stroke joinstyle="miter"/>
              <v:path gradientshapeok="t" o:connecttype="rect"/>
            </v:shapetype>
            <v:shape id="مربع نص 1355519161" o:spid="_x0000_s1034" type="#_x0000_t202" style="position:absolute;margin-left:48.7pt;margin-top:-34.15pt;width:251.25pt;height:73.5pt;flip:x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" filled="f" stroked="f">
              <v:textbox>
                <w:txbxContent>
                  <w:p w14:paraId="10E5F45B" w14:textId="77777777" w:rsidR="00327061" w:rsidRPr="00087A05" w:rsidRDefault="00000000" w:rsidP="005274D0">
                    <w:pPr>
                      <w:bidi/>
                      <w:spacing w:after="0" w:line="168" w:lineRule="auto"/>
                      <w:rPr>
                        <w:rFonts w:ascii="Helvetica Neue W23 for SKY Reg" w:hAnsi="Helvetica Neue W23 for SKY Reg" w:cs="Helvetica Neue W23 for SKY Reg"/>
                        <w:color w:val="04A9A6"/>
                        <w:sz w:val="14"/>
                        <w:szCs w:val="14"/>
                        <w:rtl/>
                      </w:rPr>
                    </w:pPr>
                    <w:r w:rsidRPr="006D03A5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  <w:t>““</w:t>
                    </w:r>
                    <w:proofErr w:type="spellStart"/>
                    <w:r w:rsidRPr="006D03A5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  <w:t>educationDepartmentPrefix</w:t>
                    </w:r>
                    <w:proofErr w:type="spellEnd"/>
                    <w:r w:rsidRPr="006D03A5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  <w:t>””</w:t>
                    </w:r>
                  </w:p>
                  <w:p w14:paraId="60DC11E9" w14:textId="77777777" w:rsidR="00327061" w:rsidRPr="00007A33" w:rsidRDefault="00000000" w:rsidP="005274D0">
                    <w:pPr>
                      <w:bidi/>
                      <w:spacing w:after="0" w:line="168" w:lineRule="auto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  <w:r w:rsidRPr="006D03A5"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  <w:t>““</w:t>
                    </w:r>
                    <w:proofErr w:type="spellStart"/>
                    <w:r w:rsidRPr="006D03A5"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  <w:t>educationDepartmentName</w:t>
                    </w:r>
                    <w:proofErr w:type="spellEnd"/>
                    <w:r w:rsidRPr="006D03A5"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  <w:t>””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4144" behindDoc="0" locked="0" layoutInCell="1" allowOverlap="1" wp14:anchorId="621FC535" wp14:editId="72B1D7E0">
          <wp:simplePos x="0" y="0"/>
          <wp:positionH relativeFrom="column">
            <wp:posOffset>-466522</wp:posOffset>
          </wp:positionH>
          <wp:positionV relativeFrom="paragraph">
            <wp:posOffset>-904875</wp:posOffset>
          </wp:positionV>
          <wp:extent cx="7591425" cy="1870710"/>
          <wp:effectExtent l="0" t="0" r="9525" b="0"/>
          <wp:wrapNone/>
          <wp:docPr id="877054916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425" cy="1870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CCE814" w14:textId="77777777" w:rsidR="00327061" w:rsidRDefault="00327061" w:rsidP="00095A81">
    <w:pPr>
      <w:pStyle w:val="a5"/>
    </w:pPr>
  </w:p>
  <w:p w14:paraId="17F029E0" w14:textId="77777777" w:rsidR="00327061" w:rsidRDefault="00000000" w:rsidP="00095A81">
    <w:pPr>
      <w:pStyle w:val="a5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6A7D9C0A" wp14:editId="22AF1F9C">
              <wp:simplePos x="0" y="0"/>
              <wp:positionH relativeFrom="page">
                <wp:posOffset>2002155</wp:posOffset>
              </wp:positionH>
              <wp:positionV relativeFrom="paragraph">
                <wp:posOffset>105947</wp:posOffset>
              </wp:positionV>
              <wp:extent cx="3556000" cy="465455"/>
              <wp:effectExtent l="0" t="0" r="0" b="0"/>
              <wp:wrapSquare wrapText="bothSides"/>
              <wp:docPr id="275366071" name="مربع نص 275366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654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8B7554" w14:textId="77777777" w:rsidR="00327061" w:rsidRPr="00887F69" w:rsidRDefault="00000000" w:rsidP="00BD252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6D03A5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  <w:t>““</w:t>
                          </w:r>
                          <w:proofErr w:type="spellStart"/>
                          <w:r w:rsidRPr="006D03A5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  <w:t>schoolDisplayName</w:t>
                          </w:r>
                          <w:proofErr w:type="spellEnd"/>
                          <w:r w:rsidRPr="006D03A5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  <w:t>””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7D9C0A" id="مربع نص 275366071" o:spid="_x0000_s1035" type="#_x0000_t202" style="position:absolute;margin-left:157.65pt;margin-top:8.35pt;width:280pt;height:36.65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" filled="f" stroked="f">
              <v:textbox>
                <w:txbxContent>
                  <w:p w14:paraId="498B7554" w14:textId="77777777" w:rsidR="00327061" w:rsidRPr="00887F69" w:rsidRDefault="00000000" w:rsidP="00BD252C">
                    <w:pPr>
                      <w:bidi/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6D03A5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  <w:t>““</w:t>
                    </w:r>
                    <w:proofErr w:type="spellStart"/>
                    <w:r w:rsidRPr="006D03A5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  <w:t>schoolDisplayName</w:t>
                    </w:r>
                    <w:proofErr w:type="spellEnd"/>
                    <w:r w:rsidRPr="006D03A5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  <w:t>””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  <w:p w14:paraId="73832B59" w14:textId="77777777" w:rsidR="00327061" w:rsidRDefault="00327061" w:rsidP="00095A81">
    <w:pPr>
      <w:pStyle w:val="a5"/>
      <w:rPr>
        <w:rtl/>
      </w:rPr>
    </w:pPr>
  </w:p>
  <w:p w14:paraId="0A22DF49" w14:textId="77777777" w:rsidR="00327061" w:rsidRDefault="00327061" w:rsidP="00095A81">
    <w:pPr>
      <w:pStyle w:val="a5"/>
      <w:rPr>
        <w:rtl/>
      </w:rPr>
    </w:pPr>
  </w:p>
  <w:p w14:paraId="76DCA0FF" w14:textId="77777777" w:rsidR="00327061" w:rsidRPr="00095A81" w:rsidRDefault="00327061" w:rsidP="00095A8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086136">
    <w:abstractNumId w:val="5"/>
  </w:num>
  <w:num w:numId="2" w16cid:durableId="101071142">
    <w:abstractNumId w:val="3"/>
  </w:num>
  <w:num w:numId="3" w16cid:durableId="110982257">
    <w:abstractNumId w:val="2"/>
  </w:num>
  <w:num w:numId="4" w16cid:durableId="1174372082">
    <w:abstractNumId w:val="4"/>
  </w:num>
  <w:num w:numId="5" w16cid:durableId="1211066274">
    <w:abstractNumId w:val="1"/>
  </w:num>
  <w:num w:numId="6" w16cid:durableId="190599146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69A"/>
    <w:rsid w:val="0015074B"/>
    <w:rsid w:val="0029639D"/>
    <w:rsid w:val="00313198"/>
    <w:rsid w:val="00326F90"/>
    <w:rsid w:val="00327061"/>
    <w:rsid w:val="00373E86"/>
    <w:rsid w:val="005274D0"/>
    <w:rsid w:val="00610140"/>
    <w:rsid w:val="00615612"/>
    <w:rsid w:val="007F4678"/>
    <w:rsid w:val="00823C52"/>
    <w:rsid w:val="00916D0E"/>
    <w:rsid w:val="00AA1D8D"/>
    <w:rsid w:val="00AC37C7"/>
    <w:rsid w:val="00B42BF4"/>
    <w:rsid w:val="00B47730"/>
    <w:rsid w:val="00BD252C"/>
    <w:rsid w:val="00BE34F7"/>
    <w:rsid w:val="00C47EEC"/>
    <w:rsid w:val="00C525E0"/>
    <w:rsid w:val="00CB0664"/>
    <w:rsid w:val="00D24F8B"/>
    <w:rsid w:val="00ED1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E06406A"/>
  <w14:defaultImageDpi w14:val="300"/>
  <w15:docId w15:val="{D99AE89A-39B1-4917-A462-F81642E3D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6"/>
    </w:rPr>
  </w:style>
  <w:style w:type="paragraph" w:styleId="1">
    <w:name w:val="heading 1"/>
    <w:basedOn w:val="a1"/>
    <w:next w:val="a1"/>
    <w:link w:val="1Char2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1">
    <w:name w:val="heading 2"/>
    <w:basedOn w:val="a1"/>
    <w:next w:val="a1"/>
    <w:link w:val="2Char1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Cs w:val="26"/>
    </w:rPr>
  </w:style>
  <w:style w:type="paragraph" w:styleId="31">
    <w:name w:val="heading 3"/>
    <w:basedOn w:val="a1"/>
    <w:next w:val="a1"/>
    <w:link w:val="3Char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1"/>
    <w:next w:val="a1"/>
    <w:link w:val="4Char2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Char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Char1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Char1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1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Char1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2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uiPriority w:val="99"/>
    <w:rsid w:val="004F4AFA"/>
  </w:style>
  <w:style w:type="paragraph" w:styleId="a6">
    <w:name w:val="footer"/>
    <w:basedOn w:val="a1"/>
    <w:link w:val="Char2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uiPriority w:val="99"/>
    <w:rsid w:val="004F4AFA"/>
  </w:style>
  <w:style w:type="paragraph" w:styleId="a7">
    <w:name w:val="No Spacing"/>
    <w:link w:val="Char1"/>
    <w:uiPriority w:val="1"/>
    <w:qFormat/>
    <w:rsid w:val="00FC693F"/>
    <w:pPr>
      <w:spacing w:after="0" w:line="240" w:lineRule="auto"/>
    </w:pPr>
  </w:style>
  <w:style w:type="character" w:customStyle="1" w:styleId="Char1">
    <w:name w:val="بلا تباعد Char"/>
    <w:basedOn w:val="a2"/>
    <w:link w:val="a7"/>
    <w:uiPriority w:val="1"/>
    <w:rsid w:val="002B4419"/>
    <w:rPr>
      <w:rFonts w:eastAsiaTheme="minorEastAsia"/>
    </w:rPr>
  </w:style>
  <w:style w:type="table" w:styleId="a8">
    <w:name w:val="Table Grid"/>
    <w:basedOn w:val="a3"/>
    <w:uiPriority w:val="3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1"/>
    <w:uiPriority w:val="34"/>
    <w:qFormat/>
    <w:rsid w:val="00FC693F"/>
    <w:pPr>
      <w:ind w:left="720"/>
      <w:contextualSpacing/>
    </w:pPr>
  </w:style>
  <w:style w:type="character" w:customStyle="1" w:styleId="1Char">
    <w:name w:val="العنوان 1 Char"/>
    <w:basedOn w:val="a2"/>
    <w:uiPriority w:val="9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2"/>
    <w:uiPriority w:val="9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2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2"/>
    <w:uiPriority w:val="9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2"/>
    <w:uiPriority w:val="9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2"/>
    <w:uiPriority w:val="9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2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2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2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1"/>
    <w:next w:val="a1"/>
    <w:qFormat/>
    <w:rsid w:val="001E531C"/>
    <w:pPr>
      <w:keepNext/>
      <w:keepLines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0">
    <w:name w:val="عنوان 31"/>
    <w:basedOn w:val="a1"/>
    <w:next w:val="a1"/>
    <w:uiPriority w:val="9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4"/>
    <w:uiPriority w:val="99"/>
    <w:semiHidden/>
    <w:unhideWhenUsed/>
    <w:rsid w:val="001E531C"/>
  </w:style>
  <w:style w:type="paragraph" w:styleId="aa">
    <w:name w:val="Normal (Web)"/>
    <w:basedOn w:val="a1"/>
    <w:uiPriority w:val="99"/>
    <w:unhideWhenUsed/>
    <w:rsid w:val="001E5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3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3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2"/>
    <w:uiPriority w:val="99"/>
    <w:unhideWhenUsed/>
    <w:rsid w:val="001E531C"/>
    <w:rPr>
      <w:color w:val="0000FF"/>
      <w:u w:val="single"/>
    </w:rPr>
  </w:style>
  <w:style w:type="paragraph" w:styleId="ab">
    <w:name w:val="Balloon Text"/>
    <w:basedOn w:val="a1"/>
    <w:link w:val="Char3"/>
    <w:uiPriority w:val="99"/>
    <w:unhideWhenUsed/>
    <w:rsid w:val="001E5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نص في بالون Char"/>
    <w:basedOn w:val="a2"/>
    <w:link w:val="ab"/>
    <w:uiPriority w:val="99"/>
    <w:rsid w:val="001E531C"/>
    <w:rPr>
      <w:rFonts w:ascii="Tahoma" w:hAnsi="Tahoma" w:cs="Tahoma"/>
      <w:sz w:val="16"/>
      <w:szCs w:val="16"/>
    </w:rPr>
  </w:style>
  <w:style w:type="character" w:styleId="ac">
    <w:name w:val="Strong"/>
    <w:basedOn w:val="a2"/>
    <w:uiPriority w:val="22"/>
    <w:qFormat/>
    <w:rsid w:val="00FC693F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3"/>
    <w:next w:val="a8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3"/>
    <w:next w:val="a3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1"/>
    <w:next w:val="a1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4"/>
    <w:uiPriority w:val="99"/>
    <w:semiHidden/>
    <w:unhideWhenUsed/>
    <w:rsid w:val="001E531C"/>
  </w:style>
  <w:style w:type="table" w:customStyle="1" w:styleId="12">
    <w:name w:val="شبكة جدول1"/>
    <w:basedOn w:val="a3"/>
    <w:next w:val="a8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1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2"/>
    <w:uiPriority w:val="99"/>
    <w:rsid w:val="001E531C"/>
  </w:style>
  <w:style w:type="paragraph" w:styleId="ad">
    <w:name w:val="Title"/>
    <w:basedOn w:val="a1"/>
    <w:next w:val="a1"/>
    <w:link w:val="Char21"/>
    <w:uiPriority w:val="10"/>
    <w:qFormat/>
    <w:rsid w:val="00FC693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Char4">
    <w:name w:val="العنوان Char"/>
    <w:aliases w:val="الجدول Char"/>
    <w:basedOn w:val="a2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5">
    <w:name w:val="نص تعليق Char"/>
    <w:basedOn w:val="a2"/>
    <w:link w:val="ae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e">
    <w:name w:val="annotation text"/>
    <w:basedOn w:val="a1"/>
    <w:link w:val="Char5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2"/>
    <w:uiPriority w:val="99"/>
    <w:semiHidden/>
    <w:rsid w:val="001E531C"/>
    <w:rPr>
      <w:sz w:val="20"/>
      <w:szCs w:val="20"/>
    </w:rPr>
  </w:style>
  <w:style w:type="character" w:customStyle="1" w:styleId="Char6">
    <w:name w:val="موضوع تعليق Char"/>
    <w:basedOn w:val="Char5"/>
    <w:link w:val="af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f">
    <w:name w:val="annotation subject"/>
    <w:basedOn w:val="ae"/>
    <w:next w:val="ae"/>
    <w:link w:val="Char6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f0">
    <w:name w:val="Emphasis"/>
    <w:basedOn w:val="a2"/>
    <w:uiPriority w:val="20"/>
    <w:qFormat/>
    <w:rsid w:val="00FC693F"/>
    <w:rPr>
      <w:i/>
      <w:iCs/>
    </w:rPr>
  </w:style>
  <w:style w:type="character" w:customStyle="1" w:styleId="r-18u37iz">
    <w:name w:val="r-18u37iz"/>
    <w:basedOn w:val="a2"/>
    <w:rsid w:val="001E531C"/>
  </w:style>
  <w:style w:type="character" w:customStyle="1" w:styleId="css-901oao">
    <w:name w:val="css-901oao"/>
    <w:basedOn w:val="a2"/>
    <w:rsid w:val="001E531C"/>
  </w:style>
  <w:style w:type="character" w:customStyle="1" w:styleId="fontstyle01">
    <w:name w:val="fontstyle01"/>
    <w:basedOn w:val="a2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7">
    <w:name w:val="نص حاشية سفلية Char"/>
    <w:basedOn w:val="a2"/>
    <w:link w:val="af1"/>
    <w:uiPriority w:val="99"/>
    <w:semiHidden/>
    <w:rsid w:val="001E531C"/>
    <w:rPr>
      <w:sz w:val="20"/>
      <w:szCs w:val="20"/>
    </w:rPr>
  </w:style>
  <w:style w:type="paragraph" w:styleId="af1">
    <w:name w:val="footnote text"/>
    <w:basedOn w:val="a1"/>
    <w:link w:val="Char7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2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1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2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2">
    <w:name w:val="Body Text 2"/>
    <w:basedOn w:val="a1"/>
    <w:link w:val="2Char1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1"/>
    <w:next w:val="a6"/>
    <w:link w:val="Char8"/>
    <w:uiPriority w:val="99"/>
    <w:unhideWhenUsed/>
    <w:qFormat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3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3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2">
    <w:name w:val="annotation reference"/>
    <w:basedOn w:val="a2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3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3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3"/>
    <w:next w:val="af3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3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3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2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3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3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3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3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3">
    <w:name w:val="شبكة جدول فاتح2"/>
    <w:basedOn w:val="a3"/>
    <w:next w:val="af3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2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TableNormal"/>
    <w:uiPriority w:val="60"/>
    <w:rsid w:val="00FC693F"/>
    <w:rPr>
      <w:color w:val="7B7B7B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2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3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3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3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3">
    <w:name w:val="Grid Table Light"/>
    <w:basedOn w:val="a3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4">
    <w:name w:val="بلا قائمة2"/>
    <w:next w:val="a4"/>
    <w:uiPriority w:val="99"/>
    <w:semiHidden/>
    <w:unhideWhenUsed/>
    <w:rsid w:val="001E531C"/>
  </w:style>
  <w:style w:type="table" w:customStyle="1" w:styleId="-32">
    <w:name w:val="تظليل فاتح - تمييز 32"/>
    <w:basedOn w:val="a3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3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4"/>
    <w:uiPriority w:val="99"/>
    <w:semiHidden/>
    <w:unhideWhenUsed/>
    <w:rsid w:val="001E531C"/>
  </w:style>
  <w:style w:type="table" w:customStyle="1" w:styleId="-312">
    <w:name w:val="تظليل فاتح - تمييز 312"/>
    <w:basedOn w:val="a3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3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3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3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3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3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2">
    <w:name w:val="شبكة جدول فاتح3"/>
    <w:basedOn w:val="a3"/>
    <w:next w:val="af3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4"/>
    <w:uiPriority w:val="99"/>
    <w:semiHidden/>
    <w:unhideWhenUsed/>
    <w:rsid w:val="001E531C"/>
  </w:style>
  <w:style w:type="table" w:customStyle="1" w:styleId="25">
    <w:name w:val="شبكة جدول2"/>
    <w:basedOn w:val="a3"/>
    <w:next w:val="a8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3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3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3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3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3"/>
    <w:next w:val="af3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3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3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3">
    <w:name w:val="شبكة جدول3"/>
    <w:basedOn w:val="a3"/>
    <w:next w:val="a8"/>
    <w:rsid w:val="00C72AE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a2"/>
    <w:uiPriority w:val="99"/>
    <w:unhideWhenUsed/>
    <w:rsid w:val="00564524"/>
    <w:rPr>
      <w:color w:val="0000FF"/>
      <w:u w:val="single"/>
    </w:rPr>
  </w:style>
  <w:style w:type="paragraph" w:styleId="26">
    <w:name w:val="Body Text Indent 2"/>
    <w:basedOn w:val="a1"/>
    <w:link w:val="2Char2"/>
    <w:semiHidden/>
    <w:unhideWhenUsed/>
    <w:rsid w:val="00564524"/>
    <w:pPr>
      <w:spacing w:after="120" w:line="480" w:lineRule="auto"/>
      <w:ind w:left="360"/>
    </w:pPr>
    <w:rPr>
      <w:rFonts w:ascii="Times New Roman" w:eastAsia="Times New Roman" w:hAnsi="Times New Roman" w:cs="HASOOB"/>
      <w:sz w:val="24"/>
      <w:szCs w:val="36"/>
      <w:lang w:eastAsia="ar-SA"/>
    </w:rPr>
  </w:style>
  <w:style w:type="character" w:customStyle="1" w:styleId="2Char2">
    <w:name w:val="نص أساسي بمسافة بادئة 2 Char"/>
    <w:basedOn w:val="a2"/>
    <w:link w:val="26"/>
    <w:semiHidden/>
    <w:rsid w:val="00564524"/>
    <w:rPr>
      <w:rFonts w:ascii="Times New Roman" w:eastAsia="Times New Roman" w:hAnsi="Times New Roman" w:cs="HASOOB"/>
      <w:sz w:val="24"/>
      <w:szCs w:val="36"/>
      <w:lang w:eastAsia="ar-SA"/>
    </w:rPr>
  </w:style>
  <w:style w:type="paragraph" w:styleId="af4">
    <w:name w:val="Body Text Indent"/>
    <w:basedOn w:val="a1"/>
    <w:link w:val="Char9"/>
    <w:uiPriority w:val="99"/>
    <w:semiHidden/>
    <w:unhideWhenUsed/>
    <w:rsid w:val="0056452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har9">
    <w:name w:val="نص أساسي بمسافة بادئة Char"/>
    <w:basedOn w:val="a2"/>
    <w:link w:val="af4"/>
    <w:uiPriority w:val="99"/>
    <w:semiHidden/>
    <w:rsid w:val="0056452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7">
    <w:name w:val="بلا تباعد1"/>
    <w:next w:val="a7"/>
    <w:uiPriority w:val="1"/>
    <w:qFormat/>
    <w:rsid w:val="00564524"/>
    <w:pPr>
      <w:bidi/>
      <w:spacing w:after="0" w:line="240" w:lineRule="auto"/>
    </w:pPr>
    <w:rPr>
      <w:rFonts w:eastAsia="Times New Roman"/>
    </w:rPr>
  </w:style>
  <w:style w:type="table" w:customStyle="1" w:styleId="1-61">
    <w:name w:val="جدول شبكة 1 فاتح - تمييز 61"/>
    <w:basedOn w:val="a3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4">
    <w:name w:val="نص في بالون Char1"/>
    <w:basedOn w:val="a2"/>
    <w:uiPriority w:val="99"/>
    <w:semiHidden/>
    <w:rsid w:val="00564524"/>
    <w:rPr>
      <w:rFonts w:ascii="Tahoma" w:eastAsia="Times New Roman" w:hAnsi="Tahoma" w:cs="Tahoma"/>
      <w:sz w:val="18"/>
      <w:szCs w:val="18"/>
    </w:rPr>
  </w:style>
  <w:style w:type="paragraph" w:customStyle="1" w:styleId="18">
    <w:name w:val="الجدول1"/>
    <w:basedOn w:val="a1"/>
    <w:next w:val="a1"/>
    <w:uiPriority w:val="10"/>
    <w:qFormat/>
    <w:rsid w:val="00564524"/>
    <w:pPr>
      <w:suppressAutoHyphens/>
      <w:autoSpaceDN w:val="0"/>
      <w:spacing w:after="0" w:line="240" w:lineRule="auto"/>
      <w:contextualSpacing/>
      <w:textAlignment w:val="baseline"/>
    </w:pPr>
    <w:rPr>
      <w:rFonts w:ascii="Cambria" w:eastAsia="Times New Roman" w:hAnsi="Cambria" w:cs="Times New Roman"/>
      <w:spacing w:val="-10"/>
      <w:kern w:val="28"/>
      <w:sz w:val="56"/>
      <w:szCs w:val="56"/>
    </w:rPr>
  </w:style>
  <w:style w:type="table" w:customStyle="1" w:styleId="4-312">
    <w:name w:val="جدول شبكة 4 - تمييز 312"/>
    <w:basedOn w:val="a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111">
    <w:name w:val="جدول عادي 11"/>
    <w:basedOn w:val="a3"/>
    <w:next w:val="19"/>
    <w:uiPriority w:val="41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0">
    <w:name w:val="شبكة جدول4"/>
    <w:basedOn w:val="a3"/>
    <w:next w:val="a8"/>
    <w:uiPriority w:val="59"/>
    <w:rsid w:val="00564524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4">
    <w:name w:val="بلا قائمة3"/>
    <w:next w:val="a4"/>
    <w:uiPriority w:val="99"/>
    <w:semiHidden/>
    <w:unhideWhenUsed/>
    <w:rsid w:val="00564524"/>
  </w:style>
  <w:style w:type="table" w:customStyle="1" w:styleId="311">
    <w:name w:val="شبكة جدول31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2">
    <w:name w:val="بلا قائمة4"/>
    <w:next w:val="a4"/>
    <w:uiPriority w:val="99"/>
    <w:semiHidden/>
    <w:unhideWhenUsed/>
    <w:rsid w:val="00564524"/>
  </w:style>
  <w:style w:type="table" w:customStyle="1" w:styleId="112">
    <w:name w:val="شبكة جدول فاتح11"/>
    <w:basedOn w:val="a3"/>
    <w:next w:val="af3"/>
    <w:uiPriority w:val="40"/>
    <w:rsid w:val="00564524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">
    <w:name w:val="جدول شبكة 1 فاتح - تمييز 21"/>
    <w:basedOn w:val="a3"/>
    <w:next w:val="1-2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جدول شبكة 1 فاتح - تمييز 31"/>
    <w:basedOn w:val="a3"/>
    <w:next w:val="1-3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">
    <w:name w:val="جدول شبكة 1 فاتح - تمييز 62"/>
    <w:basedOn w:val="a3"/>
    <w:next w:val="1-6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جدول شبكة 5 داكن - تمييز 11"/>
    <w:basedOn w:val="a3"/>
    <w:next w:val="5-1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">
    <w:name w:val="جدول شبكة 4 - تمييز 11"/>
    <w:basedOn w:val="a3"/>
    <w:next w:val="4-1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">
    <w:name w:val="جدول شبكة 3 - تمييز 11"/>
    <w:basedOn w:val="a3"/>
    <w:next w:val="3-1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">
    <w:name w:val="جدول شبكة 2 - تمييز 11"/>
    <w:basedOn w:val="a3"/>
    <w:next w:val="2-1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">
    <w:name w:val="جدول شبكة 1 فاتح - تمييز 11"/>
    <w:basedOn w:val="a3"/>
    <w:next w:val="1-1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">
    <w:name w:val="جدول قائمة 7 ملون - تمييز 11"/>
    <w:basedOn w:val="a3"/>
    <w:next w:val="7-1"/>
    <w:uiPriority w:val="52"/>
    <w:rsid w:val="00564524"/>
    <w:pPr>
      <w:spacing w:after="0" w:line="240" w:lineRule="auto"/>
    </w:pPr>
    <w:rPr>
      <w:color w:val="2F5496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جدول قائمة 6 ملون - تمييز 11"/>
    <w:basedOn w:val="a3"/>
    <w:next w:val="6-1"/>
    <w:uiPriority w:val="51"/>
    <w:rsid w:val="00564524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0">
    <w:name w:val="جدول قائمة 5 داكن - تمييز 11"/>
    <w:basedOn w:val="a3"/>
    <w:next w:val="5-10"/>
    <w:uiPriority w:val="50"/>
    <w:rsid w:val="00564524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0">
    <w:name w:val="جدول قائمة 3 - تمييز 11"/>
    <w:basedOn w:val="a3"/>
    <w:next w:val="3-10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0">
    <w:name w:val="جدول شبكة 6 ملون - تمييز 11"/>
    <w:basedOn w:val="a3"/>
    <w:next w:val="6-10"/>
    <w:uiPriority w:val="51"/>
    <w:rsid w:val="00564524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3">
    <w:name w:val="شبكة جدول11"/>
    <w:basedOn w:val="a3"/>
    <w:next w:val="a8"/>
    <w:uiPriority w:val="5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0">
    <w:name w:val="شبكة جدول111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شبكة جدول12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شبكة جدول13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">
    <w:name w:val="جدول شبكة 4 - تمييز 21"/>
    <w:basedOn w:val="a3"/>
    <w:next w:val="4-2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">
    <w:name w:val="جدول شبكة 4 - تمييز 41"/>
    <w:basedOn w:val="a3"/>
    <w:next w:val="4-4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">
    <w:name w:val="جدول قائمة 4 - تمييز 51"/>
    <w:basedOn w:val="a3"/>
    <w:next w:val="4-5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">
    <w:name w:val="جدول قائمة 2 - تمييز 41"/>
    <w:basedOn w:val="a3"/>
    <w:next w:val="2-4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20">
    <w:name w:val="شبكة جدول فاتح22"/>
    <w:basedOn w:val="a3"/>
    <w:next w:val="af3"/>
    <w:uiPriority w:val="40"/>
    <w:rsid w:val="00564524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2">
    <w:name w:val="جدول شبكة 1 فاتح - تمييز 22"/>
    <w:basedOn w:val="a3"/>
    <w:next w:val="1-2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2">
    <w:name w:val="جدول شبكة 1 فاتح - تمييز 32"/>
    <w:basedOn w:val="a3"/>
    <w:next w:val="1-3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3">
    <w:name w:val="جدول شبكة 1 فاتح - تمييز 63"/>
    <w:basedOn w:val="a3"/>
    <w:next w:val="1-6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2">
    <w:name w:val="جدول شبكة 5 داكن - تمييز 12"/>
    <w:basedOn w:val="a3"/>
    <w:next w:val="5-1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4-12">
    <w:name w:val="جدول شبكة 4 - تمييز 12"/>
    <w:basedOn w:val="a3"/>
    <w:next w:val="4-1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-12">
    <w:name w:val="جدول شبكة 3 - تمييز 12"/>
    <w:basedOn w:val="a3"/>
    <w:next w:val="3-1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2-12">
    <w:name w:val="جدول شبكة 2 - تمييز 12"/>
    <w:basedOn w:val="a3"/>
    <w:next w:val="2-1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1-12">
    <w:name w:val="جدول شبكة 1 فاتح - تمييز 12"/>
    <w:basedOn w:val="a3"/>
    <w:next w:val="1-1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2">
    <w:name w:val="جدول قائمة 7 ملون - تمييز 12"/>
    <w:basedOn w:val="a3"/>
    <w:next w:val="7-1"/>
    <w:uiPriority w:val="52"/>
    <w:rsid w:val="00564524"/>
    <w:pPr>
      <w:spacing w:after="0" w:line="240" w:lineRule="auto"/>
    </w:pPr>
    <w:rPr>
      <w:color w:val="365F91"/>
    </w:rPr>
    <w:tblPr>
      <w:tblStyleRowBandSize w:val="1"/>
      <w:tblStyleColBandSize w:val="1"/>
    </w:tblPr>
    <w:tblStylePr w:type="firstRow">
      <w:rPr>
        <w:rFonts w:ascii="Cambria" w:eastAsia="Times New Roman" w:hAnsi="Cambria" w:cs="Times New Roman"/>
        <w:i/>
        <w:iCs/>
        <w:sz w:val="26"/>
      </w:rPr>
      <w:tblPr/>
      <w:tcPr>
        <w:tcBorders>
          <w:bottom w:val="single" w:sz="4" w:space="0" w:color="4F81BD"/>
        </w:tcBorders>
        <w:shd w:val="clear" w:color="auto" w:fill="FFFFFF"/>
      </w:tcPr>
    </w:tblStylePr>
    <w:tblStylePr w:type="lastRow">
      <w:rPr>
        <w:rFonts w:ascii="Cambria" w:eastAsia="Times New Roman" w:hAnsi="Cambria" w:cs="Times New Roman"/>
        <w:i/>
        <w:iCs/>
        <w:sz w:val="26"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Times New Roman" w:hAnsi="Cambria" w:cs="Times New Roman"/>
        <w:i/>
        <w:iCs/>
        <w:sz w:val="26"/>
      </w:rPr>
      <w:tblPr/>
      <w:tcPr>
        <w:tcBorders>
          <w:right w:val="single" w:sz="4" w:space="0" w:color="4F81BD"/>
        </w:tcBorders>
        <w:shd w:val="clear" w:color="auto" w:fill="FFFFFF"/>
      </w:tcPr>
    </w:tblStylePr>
    <w:tblStylePr w:type="lastCol">
      <w:rPr>
        <w:rFonts w:ascii="Cambria" w:eastAsia="Times New Roman" w:hAnsi="Cambria" w:cs="Times New Roman"/>
        <w:i/>
        <w:iCs/>
        <w:sz w:val="26"/>
      </w:rPr>
      <w:tblPr/>
      <w:tcPr>
        <w:tcBorders>
          <w:left w:val="single" w:sz="4" w:space="0" w:color="4F81BD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2">
    <w:name w:val="جدول قائمة 6 ملون - تمييز 12"/>
    <w:basedOn w:val="a3"/>
    <w:next w:val="6-1"/>
    <w:uiPriority w:val="51"/>
    <w:rsid w:val="00564524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5-120">
    <w:name w:val="جدول قائمة 5 داكن - تمييز 12"/>
    <w:basedOn w:val="a3"/>
    <w:next w:val="5-10"/>
    <w:uiPriority w:val="50"/>
    <w:rsid w:val="00564524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20">
    <w:name w:val="جدول قائمة 3 - تمييز 12"/>
    <w:basedOn w:val="a3"/>
    <w:next w:val="3-10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customStyle="1" w:styleId="6-120">
    <w:name w:val="جدول شبكة 6 ملون - تمييز 12"/>
    <w:basedOn w:val="a3"/>
    <w:next w:val="6-10"/>
    <w:uiPriority w:val="51"/>
    <w:rsid w:val="00564524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4-22">
    <w:name w:val="جدول شبكة 4 - تمييز 22"/>
    <w:basedOn w:val="a3"/>
    <w:next w:val="4-2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4-42">
    <w:name w:val="جدول شبكة 4 - تمييز 42"/>
    <w:basedOn w:val="a3"/>
    <w:next w:val="4-4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52">
    <w:name w:val="جدول قائمة 4 - تمييز 52"/>
    <w:basedOn w:val="a3"/>
    <w:next w:val="4-5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2-42">
    <w:name w:val="جدول قائمة 2 - تمييز 42"/>
    <w:basedOn w:val="a3"/>
    <w:next w:val="2-4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321">
    <w:name w:val="جدول شبكة 4 - تمييز 321"/>
    <w:basedOn w:val="a3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-313">
    <w:name w:val="تظليل فاتح - تمييز 313"/>
    <w:basedOn w:val="a3"/>
    <w:next w:val="-3"/>
    <w:uiPriority w:val="60"/>
    <w:rsid w:val="00564524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3130">
    <w:name w:val="شبكة فاتحة - تمييز 313"/>
    <w:basedOn w:val="a3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50">
    <w:name w:val="شبكة جدول5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11">
    <w:name w:val="جدول شبكة 4 - تمييز 3211"/>
    <w:basedOn w:val="a3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11">
    <w:name w:val="شبكة فاتحة - تمييز 3111"/>
    <w:basedOn w:val="a3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0">
    <w:name w:val="شبكة جدول6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2">
    <w:name w:val="جدول شبكة 4 - تمييز 332"/>
    <w:basedOn w:val="a3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2">
    <w:name w:val="تظليل فاتح - تمييز 322"/>
    <w:basedOn w:val="a3"/>
    <w:next w:val="-3"/>
    <w:uiPriority w:val="60"/>
    <w:rsid w:val="00564524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20">
    <w:name w:val="شبكة فاتحة - تمييز 322"/>
    <w:basedOn w:val="a3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0">
    <w:name w:val="شبكة جدول7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1">
    <w:name w:val="جدول شبكة 4 - تمييز 341"/>
    <w:basedOn w:val="a3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">
    <w:name w:val="تظليل فاتح - تمييز 33"/>
    <w:basedOn w:val="a3"/>
    <w:next w:val="-3"/>
    <w:uiPriority w:val="60"/>
    <w:rsid w:val="00564524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0">
    <w:name w:val="شبكة فاتحة - تمييز 33"/>
    <w:basedOn w:val="a3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0">
    <w:name w:val="شبكة جدول8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">
    <w:name w:val="جدول شبكة 4 - تمييز 35"/>
    <w:basedOn w:val="a3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0">
    <w:name w:val="شبكة جدول9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">
    <w:name w:val="تظليل فاتح - تمييز 34"/>
    <w:basedOn w:val="a3"/>
    <w:next w:val="-3"/>
    <w:uiPriority w:val="60"/>
    <w:rsid w:val="00564524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0">
    <w:name w:val="شبكة فاتحة - تمييز 34"/>
    <w:basedOn w:val="a3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numbering" w:customStyle="1" w:styleId="51">
    <w:name w:val="بلا قائمة5"/>
    <w:next w:val="a4"/>
    <w:uiPriority w:val="99"/>
    <w:semiHidden/>
    <w:unhideWhenUsed/>
    <w:rsid w:val="00564524"/>
  </w:style>
  <w:style w:type="table" w:customStyle="1" w:styleId="100">
    <w:name w:val="شبكة جدول10"/>
    <w:basedOn w:val="a3"/>
    <w:next w:val="a8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6">
    <w:name w:val="جدول شبكة 4 - تمييز 36"/>
    <w:basedOn w:val="a3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5">
    <w:name w:val="تظليل فاتح - تمييز 35"/>
    <w:basedOn w:val="a3"/>
    <w:next w:val="-3"/>
    <w:uiPriority w:val="60"/>
    <w:rsid w:val="00564524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0">
    <w:name w:val="شبكة فاتحة - تمييز 35"/>
    <w:basedOn w:val="a3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22">
    <w:name w:val="جدول شبكة 5 داكن - تمييز 522"/>
    <w:basedOn w:val="a3"/>
    <w:next w:val="5-5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5-422">
    <w:name w:val="جدول شبكة 5 داكن - تمييز 422"/>
    <w:basedOn w:val="a3"/>
    <w:next w:val="5-4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6-422">
    <w:name w:val="جدول شبكة 6 ملون - تمييز 422"/>
    <w:basedOn w:val="a3"/>
    <w:next w:val="6-4"/>
    <w:uiPriority w:val="51"/>
    <w:rsid w:val="00564524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character" w:customStyle="1" w:styleId="Char15">
    <w:name w:val="رأس الصفحة Char1"/>
    <w:basedOn w:val="a2"/>
    <w:rsid w:val="00564524"/>
  </w:style>
  <w:style w:type="character" w:customStyle="1" w:styleId="Char8">
    <w:name w:val="تذييل صفحة Char"/>
    <w:basedOn w:val="a2"/>
    <w:link w:val="15"/>
    <w:uiPriority w:val="99"/>
    <w:rsid w:val="00564524"/>
    <w:rPr>
      <w:rFonts w:ascii="Calibri" w:eastAsia="Calibri" w:hAnsi="Calibri" w:cs="Times New Roman"/>
    </w:rPr>
  </w:style>
  <w:style w:type="table" w:customStyle="1" w:styleId="1111">
    <w:name w:val="جدول عادي 111"/>
    <w:basedOn w:val="a3"/>
    <w:uiPriority w:val="41"/>
    <w:rsid w:val="00564524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61">
    <w:name w:val="بلا قائمة6"/>
    <w:next w:val="a4"/>
    <w:uiPriority w:val="99"/>
    <w:semiHidden/>
    <w:unhideWhenUsed/>
    <w:rsid w:val="00564524"/>
  </w:style>
  <w:style w:type="table" w:customStyle="1" w:styleId="TableGrid2">
    <w:name w:val="TableGrid2"/>
    <w:rsid w:val="0056452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2">
    <w:name w:val="جدول عادي 21"/>
    <w:basedOn w:val="a3"/>
    <w:uiPriority w:val="42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af5">
    <w:name w:val="بببب"/>
    <w:basedOn w:val="a1"/>
    <w:link w:val="Chara"/>
    <w:qFormat/>
    <w:rsid w:val="00564524"/>
    <w:pPr>
      <w:framePr w:hSpace="180" w:wrap="around" w:vAnchor="page" w:hAnchor="margin" w:xAlign="center" w:y="3904"/>
      <w:spacing w:after="0" w:line="276" w:lineRule="auto"/>
      <w:ind w:right="262"/>
    </w:pPr>
    <w:rPr>
      <w:rFonts w:ascii="Times New Roman" w:eastAsia="Times New Roman" w:hAnsi="Times New Roman" w:cs="Times New Roman"/>
      <w:bCs/>
      <w:color w:val="000000"/>
      <w:sz w:val="32"/>
      <w:szCs w:val="32"/>
    </w:rPr>
  </w:style>
  <w:style w:type="character" w:customStyle="1" w:styleId="Chara">
    <w:name w:val="بببب Char"/>
    <w:basedOn w:val="a2"/>
    <w:link w:val="af5"/>
    <w:rsid w:val="00564524"/>
    <w:rPr>
      <w:rFonts w:ascii="Times New Roman" w:eastAsia="Times New Roman" w:hAnsi="Times New Roman" w:cs="Times New Roman"/>
      <w:bCs/>
      <w:color w:val="000000"/>
      <w:sz w:val="32"/>
      <w:szCs w:val="32"/>
    </w:rPr>
  </w:style>
  <w:style w:type="table" w:styleId="af6">
    <w:name w:val="Table Contemporary"/>
    <w:basedOn w:val="a3"/>
    <w:rsid w:val="0056452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numbering" w:customStyle="1" w:styleId="71">
    <w:name w:val="بلا قائمة7"/>
    <w:next w:val="a4"/>
    <w:uiPriority w:val="99"/>
    <w:semiHidden/>
    <w:unhideWhenUsed/>
    <w:rsid w:val="00564524"/>
  </w:style>
  <w:style w:type="table" w:customStyle="1" w:styleId="TableNormal">
    <w:name w:val="Table Normal"/>
    <w:rsid w:val="0056452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7">
    <w:name w:val="Subtitle"/>
    <w:basedOn w:val="a1"/>
    <w:next w:val="a1"/>
    <w:link w:val="Char16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Charb">
    <w:name w:val="عنوان فرعي Char"/>
    <w:basedOn w:val="a2"/>
    <w:uiPriority w:val="11"/>
    <w:rsid w:val="00564524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0">
    <w:name w:val="شبكة جدول15"/>
    <w:basedOn w:val="a3"/>
    <w:next w:val="a8"/>
    <w:uiPriority w:val="59"/>
    <w:rsid w:val="0056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7">
    <w:name w:val="العنوان Char1"/>
    <w:basedOn w:val="a2"/>
    <w:uiPriority w:val="10"/>
    <w:rsid w:val="0056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19">
    <w:name w:val="Plain Table 1"/>
    <w:basedOn w:val="a3"/>
    <w:uiPriority w:val="41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2">
    <w:name w:val="Grid Table 1 Light Accent 2"/>
    <w:basedOn w:val="a3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1">
    <w:name w:val="Grid Table 5 Dark Accent 1"/>
    <w:basedOn w:val="a3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1">
    <w:name w:val="Grid Table 4 Accent 1"/>
    <w:basedOn w:val="a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3-1">
    <w:name w:val="Grid Table 3 Accent 1"/>
    <w:basedOn w:val="a3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2-1">
    <w:name w:val="Grid Table 2 Accent 1"/>
    <w:basedOn w:val="a3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1">
    <w:name w:val="Grid Table 1 Light Accent 1"/>
    <w:basedOn w:val="a3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1">
    <w:name w:val="List Table 7 Colorful Accent 1"/>
    <w:basedOn w:val="a3"/>
    <w:uiPriority w:val="52"/>
    <w:rsid w:val="0056452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List Table 6 Colorful Accent 1"/>
    <w:basedOn w:val="a3"/>
    <w:uiPriority w:val="51"/>
    <w:rsid w:val="0056452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10">
    <w:name w:val="List Table 5 Dark Accent 1"/>
    <w:basedOn w:val="a3"/>
    <w:uiPriority w:val="50"/>
    <w:rsid w:val="0056452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List Table 3 Accent 1"/>
    <w:basedOn w:val="a3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6-10">
    <w:name w:val="Grid Table 6 Colorful Accent 1"/>
    <w:basedOn w:val="a3"/>
    <w:uiPriority w:val="51"/>
    <w:rsid w:val="0056452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4">
    <w:name w:val="Grid Table 4 Accent 4"/>
    <w:basedOn w:val="a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4">
    <w:name w:val="List Table 2 Accent 4"/>
    <w:basedOn w:val="a3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af8">
    <w:name w:val="خالد"/>
    <w:basedOn w:val="a3"/>
    <w:uiPriority w:val="99"/>
    <w:rsid w:val="00564524"/>
    <w:pPr>
      <w:spacing w:after="0" w:line="240" w:lineRule="auto"/>
      <w:jc w:val="center"/>
    </w:pPr>
    <w:rPr>
      <w:rFonts w:cs="Al-Mohanad Bold"/>
      <w:szCs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cs="AL-Mateen"/>
        <w:szCs w:val="28"/>
      </w:rPr>
      <w:tblPr/>
      <w:tcPr>
        <w:shd w:val="clear" w:color="auto" w:fill="E2EFD9"/>
      </w:tcPr>
    </w:tblStylePr>
    <w:tblStylePr w:type="band2Horz">
      <w:tblPr/>
      <w:tcPr>
        <w:shd w:val="clear" w:color="auto" w:fill="DBF0F9"/>
      </w:tcPr>
    </w:tblStylePr>
  </w:style>
  <w:style w:type="table" w:customStyle="1" w:styleId="160">
    <w:name w:val="شبكة جدول16"/>
    <w:basedOn w:val="a3"/>
    <w:next w:val="a8"/>
    <w:uiPriority w:val="39"/>
    <w:rsid w:val="0056452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-Body">
    <w:name w:val="TR-Body"/>
    <w:uiPriority w:val="1"/>
    <w:qFormat/>
    <w:pPr>
      <w:bidi/>
      <w:spacing w:after="0" w:line="240" w:lineRule="auto"/>
      <w:jc w:val="right"/>
    </w:pPr>
    <w:rPr>
      <w:rFonts w:ascii="Helvetica Neue W23 for SKY Reg" w:eastAsia="Helvetica Neue W23 for SKY Reg" w:hAnsi="Helvetica Neue W23 for SKY Reg" w:cs="Helvetica Neue W23 for SKY Reg"/>
      <w:color w:val="0B3946"/>
      <w:sz w:val="24"/>
      <w:szCs w:val="24"/>
    </w:rPr>
  </w:style>
  <w:style w:type="paragraph" w:customStyle="1" w:styleId="TR-Body-Compact">
    <w:name w:val="TR-Body-Compact"/>
    <w:basedOn w:val="TR-Body"/>
    <w:uiPriority w:val="1"/>
    <w:qFormat/>
    <w:rPr>
      <w:sz w:val="20"/>
      <w:szCs w:val="20"/>
    </w:rPr>
  </w:style>
  <w:style w:type="paragraph" w:customStyle="1" w:styleId="TR-Heading1">
    <w:name w:val="TR-Heading1"/>
    <w:basedOn w:val="TR-Body"/>
    <w:next w:val="TR-Body"/>
    <w:uiPriority w:val="1"/>
    <w:qFormat/>
    <w:pPr>
      <w:keepNext/>
      <w:keepLines/>
      <w:spacing w:before="120" w:after="60"/>
    </w:pPr>
    <w:rPr>
      <w:b/>
      <w:bCs/>
      <w:sz w:val="28"/>
      <w:szCs w:val="28"/>
    </w:rPr>
  </w:style>
  <w:style w:type="paragraph" w:customStyle="1" w:styleId="TR-Heading2">
    <w:name w:val="TR-Heading2"/>
    <w:basedOn w:val="TR-Body"/>
    <w:next w:val="TR-Body"/>
    <w:uiPriority w:val="1"/>
    <w:qFormat/>
    <w:pPr>
      <w:keepNext/>
      <w:keepLines/>
      <w:spacing w:before="60"/>
    </w:pPr>
    <w:rPr>
      <w:b/>
      <w:bCs/>
    </w:rPr>
  </w:style>
  <w:style w:type="paragraph" w:customStyle="1" w:styleId="TR-CoverTitle">
    <w:name w:val="TR-CoverTitle"/>
    <w:basedOn w:val="TR-Body"/>
    <w:next w:val="TR-CoverSubtitle"/>
    <w:uiPriority w:val="1"/>
    <w:qFormat/>
    <w:pPr>
      <w:jc w:val="center"/>
    </w:pPr>
    <w:rPr>
      <w:b/>
      <w:bCs/>
      <w:color w:val="C1B489"/>
      <w:sz w:val="72"/>
      <w:szCs w:val="72"/>
    </w:rPr>
  </w:style>
  <w:style w:type="paragraph" w:customStyle="1" w:styleId="TR-CoverSubtitle">
    <w:name w:val="TR-CoverSubtitle"/>
    <w:basedOn w:val="TR-Body"/>
    <w:next w:val="TR-Body"/>
    <w:uiPriority w:val="1"/>
    <w:qFormat/>
    <w:pPr>
      <w:jc w:val="center"/>
    </w:pPr>
    <w:rPr>
      <w:b/>
      <w:bCs/>
      <w:color w:val="C1B489"/>
      <w:sz w:val="36"/>
      <w:szCs w:val="36"/>
    </w:rPr>
  </w:style>
  <w:style w:type="paragraph" w:customStyle="1" w:styleId="TR-Table-Header">
    <w:name w:val="TR-Table-Header"/>
    <w:basedOn w:val="TR-Body"/>
    <w:next w:val="TR-Table-Body"/>
    <w:uiPriority w:val="1"/>
    <w:qFormat/>
    <w:rsid w:val="00265853"/>
    <w:pPr>
      <w:jc w:val="center"/>
    </w:pPr>
    <w:rPr>
      <w:b/>
      <w:bCs/>
      <w:color w:val="FFFFFF" w:themeColor="background1"/>
    </w:rPr>
  </w:style>
  <w:style w:type="paragraph" w:customStyle="1" w:styleId="TR-Table-Body">
    <w:name w:val="TR-Table-Body"/>
    <w:basedOn w:val="TR-Body"/>
    <w:uiPriority w:val="1"/>
    <w:qFormat/>
    <w:pPr>
      <w:jc w:val="center"/>
    </w:pPr>
    <w:rPr>
      <w:color w:val="15445A"/>
    </w:rPr>
  </w:style>
  <w:style w:type="paragraph" w:customStyle="1" w:styleId="TR-Table-Body-Compact">
    <w:name w:val="TR-Table-Body-Compact"/>
    <w:basedOn w:val="TR-Table-Body"/>
    <w:uiPriority w:val="1"/>
    <w:qFormat/>
    <w:rPr>
      <w:sz w:val="20"/>
      <w:szCs w:val="20"/>
    </w:rPr>
  </w:style>
  <w:style w:type="table" w:customStyle="1" w:styleId="TR-Table">
    <w:name w:val="TR-Table"/>
    <w:basedOn w:val="TableNormal"/>
    <w:uiPriority w:val="1"/>
    <w:qFormat/>
    <w:pPr>
      <w:jc w:val="center"/>
    </w:pPr>
    <w:rPr>
      <w:rFonts w:ascii="Helvetica Neue W23 for SKY Reg" w:eastAsia="Helvetica Neue W23 for SKY Reg" w:hAnsi="Helvetica Neue W23 for SKY Reg" w:cs="Helvetica Neue W23 for SKY Reg"/>
      <w:color w:val="15445A"/>
    </w:rPr>
    <w:tblPr>
      <w:tblBorders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  <w:insideH w:val="dotted" w:sz="4" w:space="0" w:color="000000"/>
        <w:insideV w:val="dotted" w:sz="4" w:space="0" w:color="000000"/>
      </w:tblBorders>
      <w:tblCellMar>
        <w:left w:w="108" w:type="dxa"/>
        <w:right w:w="108" w:type="dxa"/>
      </w:tblCellMar>
    </w:tblPr>
    <w:tblStylePr w:type="firstRow">
      <w:pPr>
        <w:bidi/>
        <w:spacing w:before="0" w:after="0" w:line="240" w:lineRule="auto"/>
        <w:jc w:val="center"/>
      </w:pPr>
      <w:rPr>
        <w:rFonts w:ascii="Helvetica Neue W23 for SKY Reg" w:eastAsia="Helvetica Neue W23 for SKY Reg" w:hAnsi="Helvetica Neue W23 for SKY Reg" w:cs="Helvetica Neue W23 for SKY Reg"/>
        <w:b/>
        <w:bCs/>
        <w:color w:val="FFFFFF"/>
        <w:sz w:val="28"/>
        <w:szCs w:val="28"/>
      </w:rPr>
      <w:tblPr/>
      <w:tcPr>
        <w:shd w:val="clear" w:color="auto" w:fill="15445A"/>
        <w:vAlign w:val="center"/>
      </w:tcPr>
    </w:tblStylePr>
  </w:style>
  <w:style w:type="table" w:customStyle="1" w:styleId="TableGridsourcepreserved">
    <w:name w:val="Table Grid (source preserved)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character" w:customStyle="1" w:styleId="Char2">
    <w:name w:val="رأس الصفحة Char2"/>
    <w:basedOn w:val="a2"/>
    <w:link w:val="a5"/>
    <w:uiPriority w:val="99"/>
    <w:rsid w:val="00E618BF"/>
  </w:style>
  <w:style w:type="character" w:customStyle="1" w:styleId="Char20">
    <w:name w:val="تذييل الصفحة Char2"/>
    <w:basedOn w:val="a2"/>
    <w:link w:val="a6"/>
    <w:uiPriority w:val="99"/>
    <w:rsid w:val="00E618BF"/>
  </w:style>
  <w:style w:type="character" w:customStyle="1" w:styleId="1Char2">
    <w:name w:val="العنوان 1 Char2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Char1">
    <w:name w:val="عنوان 2 Char1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Char2">
    <w:name w:val="عنوان 3 Char2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Char21">
    <w:name w:val="العنوان Char2"/>
    <w:basedOn w:val="a2"/>
    <w:link w:val="ad"/>
    <w:uiPriority w:val="10"/>
    <w:rsid w:val="00FC693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Char16">
    <w:name w:val="عنوان فرعي Char1"/>
    <w:basedOn w:val="a2"/>
    <w:link w:val="af7"/>
    <w:uiPriority w:val="11"/>
    <w:rsid w:val="00FC693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f9">
    <w:name w:val="Body Text"/>
    <w:basedOn w:val="a1"/>
    <w:link w:val="Charc"/>
    <w:uiPriority w:val="99"/>
    <w:unhideWhenUsed/>
    <w:rsid w:val="00AA1D8D"/>
    <w:pPr>
      <w:spacing w:after="120"/>
    </w:pPr>
  </w:style>
  <w:style w:type="character" w:customStyle="1" w:styleId="Charc">
    <w:name w:val="نص أساسي Char"/>
    <w:basedOn w:val="a2"/>
    <w:link w:val="af9"/>
    <w:uiPriority w:val="99"/>
    <w:rsid w:val="00AA1D8D"/>
  </w:style>
  <w:style w:type="character" w:customStyle="1" w:styleId="2Char10">
    <w:name w:val="نص أساسي 2 Char1"/>
    <w:basedOn w:val="a2"/>
    <w:link w:val="22"/>
    <w:uiPriority w:val="99"/>
    <w:rsid w:val="00AA1D8D"/>
  </w:style>
  <w:style w:type="paragraph" w:styleId="35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5"/>
    <w:uiPriority w:val="99"/>
    <w:rsid w:val="00AA1D8D"/>
    <w:rPr>
      <w:sz w:val="16"/>
      <w:szCs w:val="16"/>
    </w:r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7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6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b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7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c">
    <w:name w:val="macro"/>
    <w:link w:val="Chard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d">
    <w:name w:val="نص ماكرو Char"/>
    <w:basedOn w:val="a2"/>
    <w:link w:val="afc"/>
    <w:uiPriority w:val="99"/>
    <w:rsid w:val="0029639D"/>
    <w:rPr>
      <w:rFonts w:ascii="Courier" w:hAnsi="Courier"/>
      <w:sz w:val="20"/>
      <w:szCs w:val="20"/>
    </w:rPr>
  </w:style>
  <w:style w:type="paragraph" w:styleId="afd">
    <w:name w:val="Quote"/>
    <w:basedOn w:val="a1"/>
    <w:next w:val="a1"/>
    <w:link w:val="Chare"/>
    <w:uiPriority w:val="29"/>
    <w:qFormat/>
    <w:rsid w:val="00FC693F"/>
    <w:rPr>
      <w:i/>
      <w:iCs/>
      <w:color w:val="000000" w:themeColor="text1"/>
    </w:rPr>
  </w:style>
  <w:style w:type="character" w:customStyle="1" w:styleId="Chare">
    <w:name w:val="اقتباس Char"/>
    <w:basedOn w:val="a2"/>
    <w:link w:val="afd"/>
    <w:uiPriority w:val="29"/>
    <w:rsid w:val="00FC693F"/>
    <w:rPr>
      <w:i/>
      <w:iCs/>
      <w:color w:val="000000" w:themeColor="text1"/>
    </w:rPr>
  </w:style>
  <w:style w:type="character" w:customStyle="1" w:styleId="4Char2">
    <w:name w:val="عنوان 4 Char2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Char1">
    <w:name w:val="عنوان 5 Char1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Char1">
    <w:name w:val="عنوان 6 Char1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Char1">
    <w:name w:val="عنوان 7 Char1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1">
    <w:name w:val="عنوان 8 Char1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Char1">
    <w:name w:val="عنوان 9 Char1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e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ff">
    <w:name w:val="Intense Quote"/>
    <w:basedOn w:val="a1"/>
    <w:next w:val="a1"/>
    <w:link w:val="Charf"/>
    <w:uiPriority w:val="30"/>
    <w:qFormat/>
    <w:rsid w:val="00FC693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harf">
    <w:name w:val="اقتباس مكثف Char"/>
    <w:basedOn w:val="a2"/>
    <w:link w:val="aff"/>
    <w:uiPriority w:val="30"/>
    <w:rsid w:val="00FC693F"/>
    <w:rPr>
      <w:b/>
      <w:bCs/>
      <w:i/>
      <w:iCs/>
      <w:color w:val="4472C4" w:themeColor="accent1"/>
    </w:rPr>
  </w:style>
  <w:style w:type="character" w:styleId="aff0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f1">
    <w:name w:val="Intense Emphasis"/>
    <w:basedOn w:val="a2"/>
    <w:uiPriority w:val="21"/>
    <w:qFormat/>
    <w:rsid w:val="00FC693F"/>
    <w:rPr>
      <w:b/>
      <w:bCs/>
      <w:i/>
      <w:iCs/>
      <w:color w:val="4472C4" w:themeColor="accent1"/>
    </w:rPr>
  </w:style>
  <w:style w:type="character" w:styleId="aff2">
    <w:name w:val="Subtle Reference"/>
    <w:basedOn w:val="a2"/>
    <w:uiPriority w:val="31"/>
    <w:qFormat/>
    <w:rsid w:val="00FC693F"/>
    <w:rPr>
      <w:smallCaps/>
      <w:color w:val="ED7D31" w:themeColor="accent2"/>
      <w:u w:val="single"/>
    </w:rPr>
  </w:style>
  <w:style w:type="character" w:styleId="aff3">
    <w:name w:val="Intense Reference"/>
    <w:basedOn w:val="a2"/>
    <w:uiPriority w:val="32"/>
    <w:qFormat/>
    <w:rsid w:val="00FC693F"/>
    <w:rPr>
      <w:b/>
      <w:bCs/>
      <w:smallCaps/>
      <w:color w:val="ED7D31" w:themeColor="accent2"/>
      <w:spacing w:val="5"/>
      <w:u w:val="single"/>
    </w:rPr>
  </w:style>
  <w:style w:type="character" w:styleId="aff4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5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6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TableNormal"/>
    <w:uiPriority w:val="60"/>
    <w:rsid w:val="00FC693F"/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TableNormal"/>
    <w:uiPriority w:val="60"/>
    <w:rsid w:val="00FC693F"/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4">
    <w:name w:val="Light Shading Accent 4"/>
    <w:basedOn w:val="TableNormal"/>
    <w:uiPriority w:val="60"/>
    <w:rsid w:val="00FC693F"/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TableNormal"/>
    <w:uiPriority w:val="60"/>
    <w:rsid w:val="00FC693F"/>
    <w:rPr>
      <w:color w:val="2E74B5" w:themeColor="accent5" w:themeShade="BF"/>
    </w:rPr>
    <w:tblPr>
      <w:tblStyleRowBandSize w:val="1"/>
      <w:tblStyleColBandSize w:val="1"/>
      <w:tblInd w:w="0" w:type="dxa"/>
      <w:tblBorders>
        <w:top w:val="single" w:sz="8" w:space="0" w:color="5B9BD5" w:themeColor="accent5"/>
        <w:bottom w:val="single" w:sz="8" w:space="0" w:color="5B9BD5" w:themeColor="accent5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TableNormal"/>
    <w:uiPriority w:val="60"/>
    <w:rsid w:val="00FC693F"/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7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6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8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41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a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b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left w:w="108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3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left w:w="108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3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left w:w="108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left w:w="108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left w:w="108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5"/>
        <w:bottom w:val="single" w:sz="8" w:space="0" w:color="5B9BD5" w:themeColor="accent5"/>
      </w:tblBorders>
      <w:tblCellMar>
        <w:left w:w="108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4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left w:w="108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3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3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left w:w="108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4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  <w:tblCellMar>
        <w:left w:w="108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4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left w:w="108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4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left w:w="108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left w:w="108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  <w:tblCellMar>
        <w:left w:w="108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5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left w:w="108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108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4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left w:w="108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left w:w="108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left w:w="108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left w:w="108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left w:w="108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left w:w="108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3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9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7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a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8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b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9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c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a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left w:w="108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MAZEN,HEJAB,MUAWWADH,AL HIRSANI</cp:lastModifiedBy>
  <cp:revision>8</cp:revision>
  <dcterms:created xsi:type="dcterms:W3CDTF">2013-12-23T23:15:00Z</dcterms:created>
  <dcterms:modified xsi:type="dcterms:W3CDTF">2026-09-09T14:02:00Z</dcterms:modified>
  <cp:category/>
</cp:coreProperties>
</file>